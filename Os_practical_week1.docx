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6F8EC" w14:textId="77777777" w:rsidR="009879DF" w:rsidRDefault="00000000">
      <w:pPr>
        <w:spacing w:after="120"/>
      </w:pPr>
      <w:r>
        <w:rPr>
          <w:rFonts w:ascii="Calibri" w:hAnsi="Calibri"/>
        </w:rPr>
        <w:t>Task 1: 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r>
        <w:rPr>
          <w:rFonts w:ascii="Calibri" w:hAnsi="Calibri"/>
        </w:rPr>
        <w:br/>
        <w:t>a) Write a C code to create a process using fork() system call.</w:t>
      </w:r>
      <w:r>
        <w:rPr>
          <w:rFonts w:ascii="Calibri" w:hAnsi="Calibri"/>
        </w:rPr>
        <w:br/>
        <w:t>b) Read the user input as shell command.</w:t>
      </w:r>
      <w:r>
        <w:rPr>
          <w:rFonts w:ascii="Calibri" w:hAnsi="Calibri"/>
        </w:rPr>
        <w:br/>
        <w:t>c) Use a system call exec() to execute the shell command.</w:t>
      </w:r>
      <w:r>
        <w:rPr>
          <w:rFonts w:ascii="Calibri" w:hAnsi="Calibri"/>
        </w:rPr>
        <w:br/>
        <w:t>e) Display the PIDs of parent and child processes.</w:t>
      </w:r>
    </w:p>
    <w:tbl>
      <w:tblPr>
        <w:tblW w:w="0" w:type="auto"/>
        <w:jc w:val="center"/>
        <w:tblLook w:val="04A0" w:firstRow="1" w:lastRow="0" w:firstColumn="1" w:lastColumn="0" w:noHBand="0" w:noVBand="1"/>
      </w:tblPr>
      <w:tblGrid>
        <w:gridCol w:w="9936"/>
      </w:tblGrid>
      <w:tr w:rsidR="009879DF" w14:paraId="48D8D1D1" w14:textId="77777777">
        <w:trPr>
          <w:jc w:val="center"/>
        </w:trPr>
        <w:tc>
          <w:tcPr>
            <w:tcW w:w="9936" w:type="dxa"/>
            <w:shd w:val="clear" w:color="auto" w:fill="0C0C0C"/>
            <w:tcMar>
              <w:top w:w="160" w:type="dxa"/>
              <w:left w:w="160" w:type="dxa"/>
              <w:bottom w:w="160" w:type="dxa"/>
              <w:right w:w="160" w:type="dxa"/>
            </w:tcMar>
          </w:tcPr>
          <w:p w14:paraId="0E2844F0" w14:textId="5E1E5BE8" w:rsidR="009879DF" w:rsidRDefault="003517F7">
            <w:pPr>
              <w:spacing w:before="80" w:after="80"/>
            </w:pPr>
            <w:r>
              <w:rPr>
                <w:rFonts w:ascii="Consolas" w:hAnsi="Consolas"/>
                <w:color w:val="CCCCCC"/>
                <w:sz w:val="19"/>
              </w:rPr>
              <w:t>balaji@</w:t>
            </w:r>
            <w:proofErr w:type="gramStart"/>
            <w:r>
              <w:rPr>
                <w:rFonts w:ascii="Consolas" w:hAnsi="Consolas"/>
                <w:color w:val="CCCCCC"/>
                <w:sz w:val="19"/>
              </w:rPr>
              <w:t>BalajiPatil</w:t>
            </w:r>
            <w:r w:rsidR="00000000">
              <w:rPr>
                <w:rFonts w:ascii="Consolas" w:hAnsi="Consolas"/>
                <w:color w:val="CCCCCC"/>
                <w:sz w:val="19"/>
              </w:rPr>
              <w:t>:~</w:t>
            </w:r>
            <w:proofErr w:type="gramEnd"/>
            <w:r w:rsidR="00000000">
              <w:rPr>
                <w:rFonts w:ascii="Consolas" w:hAnsi="Consolas"/>
                <w:color w:val="CCCCCC"/>
                <w:sz w:val="19"/>
              </w:rPr>
              <w:t># nano Task1.c</w:t>
            </w:r>
          </w:p>
          <w:p w14:paraId="39E95E70" w14:textId="4800B9AF" w:rsidR="009879DF" w:rsidRDefault="003517F7">
            <w:pPr>
              <w:spacing w:after="0"/>
            </w:pPr>
            <w:r>
              <w:rPr>
                <w:rFonts w:ascii="Consolas" w:hAnsi="Consolas"/>
                <w:color w:val="CCCCCC"/>
                <w:sz w:val="19"/>
              </w:rPr>
              <w:t>balaji@</w:t>
            </w:r>
            <w:proofErr w:type="gramStart"/>
            <w:r>
              <w:rPr>
                <w:rFonts w:ascii="Consolas" w:hAnsi="Consolas"/>
                <w:color w:val="CCCCCC"/>
                <w:sz w:val="19"/>
              </w:rPr>
              <w:t>BalajiPatil</w:t>
            </w:r>
            <w:r w:rsidR="00000000">
              <w:rPr>
                <w:rFonts w:ascii="Consolas" w:hAnsi="Consolas"/>
                <w:color w:val="CCCCCC"/>
                <w:sz w:val="19"/>
              </w:rPr>
              <w:t>:~</w:t>
            </w:r>
            <w:proofErr w:type="gramEnd"/>
            <w:r w:rsidR="00000000">
              <w:rPr>
                <w:rFonts w:ascii="Consolas" w:hAnsi="Consolas"/>
                <w:color w:val="CCCCCC"/>
                <w:sz w:val="19"/>
              </w:rPr>
              <w:t xml:space="preserve"># </w:t>
            </w:r>
          </w:p>
        </w:tc>
      </w:tr>
    </w:tbl>
    <w:p w14:paraId="40F624AE" w14:textId="77777777" w:rsidR="009879DF" w:rsidRDefault="009879DF">
      <w:pPr>
        <w:spacing w:after="120"/>
      </w:pPr>
    </w:p>
    <w:tbl>
      <w:tblPr>
        <w:tblW w:w="0" w:type="auto"/>
        <w:jc w:val="center"/>
        <w:tblLook w:val="04A0" w:firstRow="1" w:lastRow="0" w:firstColumn="1" w:lastColumn="0" w:noHBand="0" w:noVBand="1"/>
      </w:tblPr>
      <w:tblGrid>
        <w:gridCol w:w="9936"/>
      </w:tblGrid>
      <w:tr w:rsidR="009879DF" w14:paraId="31322997" w14:textId="77777777">
        <w:trPr>
          <w:jc w:val="center"/>
        </w:trPr>
        <w:tc>
          <w:tcPr>
            <w:tcW w:w="9936" w:type="dxa"/>
            <w:shd w:val="clear" w:color="auto" w:fill="0C0C0C"/>
            <w:tcMar>
              <w:top w:w="160" w:type="dxa"/>
              <w:left w:w="160" w:type="dxa"/>
              <w:bottom w:w="160" w:type="dxa"/>
              <w:right w:w="160" w:type="dxa"/>
            </w:tcMar>
          </w:tcPr>
          <w:p w14:paraId="3DE9F450" w14:textId="77777777" w:rsidR="009879DF" w:rsidRDefault="00000000">
            <w:pPr>
              <w:spacing w:before="80" w:after="80"/>
            </w:pPr>
            <w:r>
              <w:rPr>
                <w:rFonts w:ascii="Consolas" w:hAnsi="Consolas"/>
                <w:color w:val="569CD6"/>
                <w:sz w:val="19"/>
              </w:rPr>
              <w:t xml:space="preserve">#include </w:t>
            </w:r>
            <w:r>
              <w:rPr>
                <w:rFonts w:ascii="Consolas" w:hAnsi="Consolas"/>
                <w:color w:val="50C878"/>
                <w:sz w:val="19"/>
              </w:rPr>
              <w:t>&lt;stdio.h&gt;</w:t>
            </w:r>
          </w:p>
          <w:p w14:paraId="534E7761" w14:textId="77777777" w:rsidR="009879DF" w:rsidRDefault="00000000">
            <w:pPr>
              <w:spacing w:after="0"/>
            </w:pPr>
            <w:r>
              <w:rPr>
                <w:rFonts w:ascii="Consolas" w:hAnsi="Consolas"/>
                <w:color w:val="569CD6"/>
                <w:sz w:val="19"/>
              </w:rPr>
              <w:t xml:space="preserve">#include </w:t>
            </w:r>
            <w:r>
              <w:rPr>
                <w:rFonts w:ascii="Consolas" w:hAnsi="Consolas"/>
                <w:color w:val="50C878"/>
                <w:sz w:val="19"/>
              </w:rPr>
              <w:t>&lt;stdlib.h&gt;</w:t>
            </w:r>
          </w:p>
          <w:p w14:paraId="0446A7AC" w14:textId="77777777" w:rsidR="009879DF" w:rsidRDefault="00000000">
            <w:pPr>
              <w:spacing w:after="0"/>
            </w:pPr>
            <w:r>
              <w:rPr>
                <w:rFonts w:ascii="Consolas" w:hAnsi="Consolas"/>
                <w:color w:val="569CD6"/>
                <w:sz w:val="19"/>
              </w:rPr>
              <w:t xml:space="preserve">#include </w:t>
            </w:r>
            <w:r>
              <w:rPr>
                <w:rFonts w:ascii="Consolas" w:hAnsi="Consolas"/>
                <w:color w:val="50C878"/>
                <w:sz w:val="19"/>
              </w:rPr>
              <w:t>&lt;unistd.h&gt;</w:t>
            </w:r>
          </w:p>
          <w:p w14:paraId="259B2663" w14:textId="77777777" w:rsidR="009879DF" w:rsidRDefault="00000000">
            <w:pPr>
              <w:spacing w:after="0"/>
            </w:pPr>
            <w:r>
              <w:rPr>
                <w:rFonts w:ascii="Consolas" w:hAnsi="Consolas"/>
                <w:color w:val="569CD6"/>
                <w:sz w:val="19"/>
              </w:rPr>
              <w:t xml:space="preserve">#include </w:t>
            </w:r>
            <w:r>
              <w:rPr>
                <w:rFonts w:ascii="Consolas" w:hAnsi="Consolas"/>
                <w:color w:val="50C878"/>
                <w:sz w:val="19"/>
              </w:rPr>
              <w:t>&lt;sys/types.h&gt;</w:t>
            </w:r>
          </w:p>
          <w:p w14:paraId="4C1C6095" w14:textId="77777777" w:rsidR="009879DF" w:rsidRDefault="00000000">
            <w:pPr>
              <w:spacing w:after="0"/>
            </w:pPr>
            <w:r>
              <w:rPr>
                <w:rFonts w:ascii="Consolas" w:hAnsi="Consolas"/>
                <w:color w:val="569CD6"/>
                <w:sz w:val="19"/>
              </w:rPr>
              <w:t xml:space="preserve">#include </w:t>
            </w:r>
            <w:r>
              <w:rPr>
                <w:rFonts w:ascii="Consolas" w:hAnsi="Consolas"/>
                <w:color w:val="50C878"/>
                <w:sz w:val="19"/>
              </w:rPr>
              <w:t>&lt;sys/wait.h&gt;</w:t>
            </w:r>
          </w:p>
          <w:p w14:paraId="77B20BF1" w14:textId="77777777" w:rsidR="009879DF" w:rsidRDefault="00000000">
            <w:pPr>
              <w:spacing w:after="0"/>
            </w:pPr>
            <w:r>
              <w:rPr>
                <w:rFonts w:ascii="Consolas" w:hAnsi="Consolas"/>
                <w:color w:val="569CD6"/>
                <w:sz w:val="19"/>
              </w:rPr>
              <w:t xml:space="preserve">#include </w:t>
            </w:r>
            <w:r>
              <w:rPr>
                <w:rFonts w:ascii="Consolas" w:hAnsi="Consolas"/>
                <w:color w:val="50C878"/>
                <w:sz w:val="19"/>
              </w:rPr>
              <w:t>&lt;string.h&gt;</w:t>
            </w:r>
          </w:p>
          <w:p w14:paraId="04811843" w14:textId="77777777" w:rsidR="009879DF" w:rsidRDefault="009879DF">
            <w:pPr>
              <w:spacing w:after="0"/>
            </w:pPr>
          </w:p>
          <w:p w14:paraId="678C719E" w14:textId="77777777" w:rsidR="009879DF" w:rsidRDefault="00000000">
            <w:pPr>
              <w:spacing w:after="0"/>
            </w:pPr>
            <w:r>
              <w:rPr>
                <w:rFonts w:ascii="Consolas" w:hAnsi="Consolas"/>
                <w:color w:val="569CD6"/>
                <w:sz w:val="19"/>
              </w:rPr>
              <w:t xml:space="preserve">#define </w:t>
            </w:r>
            <w:r>
              <w:rPr>
                <w:rFonts w:ascii="Consolas" w:hAnsi="Consolas"/>
                <w:color w:val="D68080"/>
                <w:sz w:val="19"/>
              </w:rPr>
              <w:t>MAX_INPUT 100</w:t>
            </w:r>
          </w:p>
          <w:p w14:paraId="11EFABD8" w14:textId="77777777" w:rsidR="009879DF" w:rsidRDefault="00000000">
            <w:pPr>
              <w:spacing w:after="0"/>
            </w:pPr>
            <w:r>
              <w:rPr>
                <w:rFonts w:ascii="Consolas" w:hAnsi="Consolas"/>
                <w:color w:val="569CD6"/>
                <w:sz w:val="19"/>
              </w:rPr>
              <w:t xml:space="preserve">#define </w:t>
            </w:r>
            <w:r>
              <w:rPr>
                <w:rFonts w:ascii="Consolas" w:hAnsi="Consolas"/>
                <w:color w:val="D68080"/>
                <w:sz w:val="19"/>
              </w:rPr>
              <w:t>MAX_ARGS 20</w:t>
            </w:r>
          </w:p>
          <w:p w14:paraId="32A03118" w14:textId="77777777" w:rsidR="009879DF" w:rsidRDefault="009879DF">
            <w:pPr>
              <w:spacing w:after="0"/>
            </w:pPr>
          </w:p>
          <w:p w14:paraId="46884554" w14:textId="77777777" w:rsidR="009879DF" w:rsidRDefault="00000000">
            <w:pPr>
              <w:spacing w:after="0"/>
            </w:pPr>
            <w:r>
              <w:rPr>
                <w:rFonts w:ascii="Consolas" w:hAnsi="Consolas"/>
                <w:color w:val="50C878"/>
                <w:sz w:val="19"/>
              </w:rPr>
              <w:t xml:space="preserve">int </w:t>
            </w:r>
            <w:r>
              <w:rPr>
                <w:rFonts w:ascii="Consolas" w:hAnsi="Consolas"/>
                <w:color w:val="CCCCCC"/>
                <w:sz w:val="19"/>
              </w:rPr>
              <w:t>main() {</w:t>
            </w:r>
          </w:p>
          <w:p w14:paraId="74D878A9" w14:textId="77777777" w:rsidR="009879DF" w:rsidRDefault="00000000">
            <w:pPr>
              <w:spacing w:after="0"/>
            </w:pPr>
            <w:r>
              <w:rPr>
                <w:rFonts w:ascii="Consolas" w:hAnsi="Consolas"/>
                <w:color w:val="50C878"/>
                <w:sz w:val="19"/>
              </w:rPr>
              <w:t xml:space="preserve">    char </w:t>
            </w:r>
            <w:r>
              <w:rPr>
                <w:rFonts w:ascii="Consolas" w:hAnsi="Consolas"/>
                <w:color w:val="CCCCCC"/>
                <w:sz w:val="19"/>
              </w:rPr>
              <w:t>input[</w:t>
            </w:r>
            <w:r>
              <w:rPr>
                <w:rFonts w:ascii="Consolas" w:hAnsi="Consolas"/>
                <w:color w:val="D68080"/>
                <w:sz w:val="19"/>
              </w:rPr>
              <w:t>MAX_INPUT</w:t>
            </w:r>
            <w:r>
              <w:rPr>
                <w:rFonts w:ascii="Consolas" w:hAnsi="Consolas"/>
                <w:color w:val="CCCCCC"/>
                <w:sz w:val="19"/>
              </w:rPr>
              <w:t>];</w:t>
            </w:r>
          </w:p>
          <w:p w14:paraId="2F99E0BC" w14:textId="77777777" w:rsidR="009879DF" w:rsidRDefault="00000000">
            <w:pPr>
              <w:spacing w:after="0"/>
            </w:pPr>
            <w:r>
              <w:rPr>
                <w:rFonts w:ascii="Consolas" w:hAnsi="Consolas"/>
                <w:color w:val="50C878"/>
                <w:sz w:val="19"/>
              </w:rPr>
              <w:t xml:space="preserve">    char </w:t>
            </w:r>
            <w:r>
              <w:rPr>
                <w:rFonts w:ascii="Consolas" w:hAnsi="Consolas"/>
                <w:color w:val="CCCCCC"/>
                <w:sz w:val="19"/>
              </w:rPr>
              <w:t>*args[</w:t>
            </w:r>
            <w:r>
              <w:rPr>
                <w:rFonts w:ascii="Consolas" w:hAnsi="Consolas"/>
                <w:color w:val="D68080"/>
                <w:sz w:val="19"/>
              </w:rPr>
              <w:t>MAX_ARGS</w:t>
            </w:r>
            <w:r>
              <w:rPr>
                <w:rFonts w:ascii="Consolas" w:hAnsi="Consolas"/>
                <w:color w:val="CCCCCC"/>
                <w:sz w:val="19"/>
              </w:rPr>
              <w:t>];</w:t>
            </w:r>
          </w:p>
          <w:p w14:paraId="3D4F5128" w14:textId="77777777" w:rsidR="009879DF" w:rsidRDefault="009879DF">
            <w:pPr>
              <w:spacing w:after="0"/>
            </w:pPr>
          </w:p>
          <w:p w14:paraId="26E9429A" w14:textId="77777777" w:rsidR="009879DF" w:rsidRDefault="00000000">
            <w:pPr>
              <w:spacing w:after="0"/>
            </w:pPr>
            <w:r>
              <w:rPr>
                <w:rFonts w:ascii="Consolas" w:hAnsi="Consolas"/>
                <w:color w:val="CCCCCC"/>
                <w:sz w:val="19"/>
              </w:rPr>
              <w:t xml:space="preserve">    printf(</w:t>
            </w:r>
            <w:r>
              <w:rPr>
                <w:rFonts w:ascii="Consolas" w:hAnsi="Consolas"/>
                <w:color w:val="DADA78"/>
                <w:sz w:val="19"/>
              </w:rPr>
              <w:t>"Enter a Linux command: "</w:t>
            </w:r>
            <w:r>
              <w:rPr>
                <w:rFonts w:ascii="Consolas" w:hAnsi="Consolas"/>
                <w:color w:val="CCCCCC"/>
                <w:sz w:val="19"/>
              </w:rPr>
              <w:t>);</w:t>
            </w:r>
          </w:p>
          <w:p w14:paraId="5DACC3F8" w14:textId="77777777" w:rsidR="009879DF" w:rsidRDefault="00000000">
            <w:pPr>
              <w:spacing w:after="0"/>
            </w:pPr>
            <w:r>
              <w:rPr>
                <w:rFonts w:ascii="Consolas" w:hAnsi="Consolas"/>
                <w:color w:val="CCCCCC"/>
                <w:sz w:val="19"/>
              </w:rPr>
              <w:t xml:space="preserve">    fgets(input, </w:t>
            </w:r>
            <w:r>
              <w:rPr>
                <w:rFonts w:ascii="Consolas" w:hAnsi="Consolas"/>
                <w:color w:val="50C878"/>
                <w:sz w:val="19"/>
              </w:rPr>
              <w:t>sizeof</w:t>
            </w:r>
            <w:r>
              <w:rPr>
                <w:rFonts w:ascii="Consolas" w:hAnsi="Consolas"/>
                <w:color w:val="CCCCCC"/>
                <w:sz w:val="19"/>
              </w:rPr>
              <w:t>(input), stdin);</w:t>
            </w:r>
          </w:p>
          <w:p w14:paraId="47E6D982" w14:textId="77777777" w:rsidR="009879DF" w:rsidRDefault="009879DF">
            <w:pPr>
              <w:spacing w:after="0"/>
            </w:pPr>
          </w:p>
          <w:p w14:paraId="7E3336F3" w14:textId="77777777" w:rsidR="009879DF" w:rsidRDefault="00000000">
            <w:pPr>
              <w:spacing w:after="0"/>
            </w:pPr>
            <w:r>
              <w:rPr>
                <w:rFonts w:ascii="Consolas" w:hAnsi="Consolas"/>
                <w:color w:val="6495ED"/>
                <w:sz w:val="19"/>
              </w:rPr>
              <w:t xml:space="preserve">    // Remove newline character</w:t>
            </w:r>
          </w:p>
          <w:p w14:paraId="0DD0099B" w14:textId="77777777" w:rsidR="009879DF" w:rsidRDefault="00000000">
            <w:pPr>
              <w:spacing w:after="0"/>
            </w:pPr>
            <w:r>
              <w:rPr>
                <w:rFonts w:ascii="Consolas" w:hAnsi="Consolas"/>
                <w:color w:val="CCCCCC"/>
                <w:sz w:val="19"/>
              </w:rPr>
              <w:t xml:space="preserve">    input[strcspn(input, </w:t>
            </w:r>
            <w:r>
              <w:rPr>
                <w:rFonts w:ascii="Consolas" w:hAnsi="Consolas"/>
                <w:color w:val="DADA78"/>
                <w:sz w:val="19"/>
              </w:rPr>
              <w:t>"\n"</w:t>
            </w:r>
            <w:r>
              <w:rPr>
                <w:rFonts w:ascii="Consolas" w:hAnsi="Consolas"/>
                <w:color w:val="CCCCCC"/>
                <w:sz w:val="19"/>
              </w:rPr>
              <w:t xml:space="preserve">)] = </w:t>
            </w:r>
            <w:r>
              <w:rPr>
                <w:rFonts w:ascii="Consolas" w:hAnsi="Consolas"/>
                <w:color w:val="DADA78"/>
                <w:sz w:val="19"/>
              </w:rPr>
              <w:t>'\0'</w:t>
            </w:r>
            <w:r>
              <w:rPr>
                <w:rFonts w:ascii="Consolas" w:hAnsi="Consolas"/>
                <w:color w:val="CCCCCC"/>
                <w:sz w:val="19"/>
              </w:rPr>
              <w:t>;</w:t>
            </w:r>
          </w:p>
          <w:p w14:paraId="010D4692" w14:textId="77777777" w:rsidR="009879DF" w:rsidRDefault="009879DF">
            <w:pPr>
              <w:spacing w:after="0"/>
            </w:pPr>
          </w:p>
          <w:p w14:paraId="7558F88C" w14:textId="77777777" w:rsidR="009879DF" w:rsidRDefault="00000000">
            <w:pPr>
              <w:spacing w:after="0"/>
            </w:pPr>
            <w:r>
              <w:rPr>
                <w:rFonts w:ascii="Consolas" w:hAnsi="Consolas"/>
                <w:color w:val="6495ED"/>
                <w:sz w:val="19"/>
              </w:rPr>
              <w:t xml:space="preserve">    // Split the command into arguments</w:t>
            </w:r>
          </w:p>
          <w:p w14:paraId="714404D3" w14:textId="77777777" w:rsidR="009879DF" w:rsidRDefault="00000000">
            <w:pPr>
              <w:spacing w:after="0"/>
            </w:pPr>
            <w:r>
              <w:rPr>
                <w:rFonts w:ascii="Consolas" w:hAnsi="Consolas"/>
                <w:color w:val="50C878"/>
                <w:sz w:val="19"/>
              </w:rPr>
              <w:t xml:space="preserve">    int </w:t>
            </w:r>
            <w:r>
              <w:rPr>
                <w:rFonts w:ascii="Consolas" w:hAnsi="Consolas"/>
                <w:color w:val="CCCCCC"/>
                <w:sz w:val="19"/>
              </w:rPr>
              <w:t xml:space="preserve">i = </w:t>
            </w:r>
            <w:r>
              <w:rPr>
                <w:rFonts w:ascii="Consolas" w:hAnsi="Consolas"/>
                <w:color w:val="D68080"/>
                <w:sz w:val="19"/>
              </w:rPr>
              <w:t>0</w:t>
            </w:r>
            <w:r>
              <w:rPr>
                <w:rFonts w:ascii="Consolas" w:hAnsi="Consolas"/>
                <w:color w:val="CCCCCC"/>
                <w:sz w:val="19"/>
              </w:rPr>
              <w:t>;</w:t>
            </w:r>
          </w:p>
          <w:p w14:paraId="597A02AB" w14:textId="77777777" w:rsidR="009879DF" w:rsidRDefault="00000000">
            <w:pPr>
              <w:spacing w:after="0"/>
            </w:pPr>
            <w:r>
              <w:rPr>
                <w:rFonts w:ascii="Consolas" w:hAnsi="Consolas"/>
                <w:color w:val="CCCCCC"/>
                <w:sz w:val="19"/>
              </w:rPr>
              <w:t xml:space="preserve">    args[i] = strtok(input, </w:t>
            </w:r>
            <w:r>
              <w:rPr>
                <w:rFonts w:ascii="Consolas" w:hAnsi="Consolas"/>
                <w:color w:val="DADA78"/>
                <w:sz w:val="19"/>
              </w:rPr>
              <w:t>" "</w:t>
            </w:r>
            <w:r>
              <w:rPr>
                <w:rFonts w:ascii="Consolas" w:hAnsi="Consolas"/>
                <w:color w:val="CCCCCC"/>
                <w:sz w:val="19"/>
              </w:rPr>
              <w:t>);</w:t>
            </w:r>
          </w:p>
          <w:p w14:paraId="38C5493E" w14:textId="77777777" w:rsidR="009879DF" w:rsidRDefault="009879DF">
            <w:pPr>
              <w:spacing w:after="0"/>
            </w:pPr>
          </w:p>
          <w:p w14:paraId="03979151" w14:textId="77777777" w:rsidR="009879DF" w:rsidRDefault="00000000">
            <w:pPr>
              <w:spacing w:after="0"/>
            </w:pPr>
            <w:r>
              <w:rPr>
                <w:rFonts w:ascii="Consolas" w:hAnsi="Consolas"/>
                <w:color w:val="569CD6"/>
                <w:sz w:val="19"/>
              </w:rPr>
              <w:t xml:space="preserve">    while </w:t>
            </w:r>
            <w:r>
              <w:rPr>
                <w:rFonts w:ascii="Consolas" w:hAnsi="Consolas"/>
                <w:color w:val="CCCCCC"/>
                <w:sz w:val="19"/>
              </w:rPr>
              <w:t xml:space="preserve">(args[i] != </w:t>
            </w:r>
            <w:r>
              <w:rPr>
                <w:rFonts w:ascii="Consolas" w:hAnsi="Consolas"/>
                <w:color w:val="D68080"/>
                <w:sz w:val="19"/>
              </w:rPr>
              <w:t>NULL</w:t>
            </w:r>
            <w:r>
              <w:rPr>
                <w:rFonts w:ascii="Consolas" w:hAnsi="Consolas"/>
                <w:color w:val="CCCCCC"/>
                <w:sz w:val="19"/>
              </w:rPr>
              <w:t xml:space="preserve"> &amp;&amp; i &lt; </w:t>
            </w:r>
            <w:r>
              <w:rPr>
                <w:rFonts w:ascii="Consolas" w:hAnsi="Consolas"/>
                <w:color w:val="D68080"/>
                <w:sz w:val="19"/>
              </w:rPr>
              <w:t>MAX_ARGS</w:t>
            </w:r>
            <w:r>
              <w:rPr>
                <w:rFonts w:ascii="Consolas" w:hAnsi="Consolas"/>
                <w:color w:val="CCCCCC"/>
                <w:sz w:val="19"/>
              </w:rPr>
              <w:t xml:space="preserve"> - </w:t>
            </w:r>
            <w:r>
              <w:rPr>
                <w:rFonts w:ascii="Consolas" w:hAnsi="Consolas"/>
                <w:color w:val="D68080"/>
                <w:sz w:val="19"/>
              </w:rPr>
              <w:t>1</w:t>
            </w:r>
            <w:r>
              <w:rPr>
                <w:rFonts w:ascii="Consolas" w:hAnsi="Consolas"/>
                <w:color w:val="CCCCCC"/>
                <w:sz w:val="19"/>
              </w:rPr>
              <w:t>) {</w:t>
            </w:r>
          </w:p>
          <w:p w14:paraId="68AE6FF8" w14:textId="77777777" w:rsidR="009879DF" w:rsidRDefault="00000000">
            <w:pPr>
              <w:spacing w:after="0"/>
            </w:pPr>
            <w:r>
              <w:rPr>
                <w:rFonts w:ascii="Consolas" w:hAnsi="Consolas"/>
                <w:color w:val="CCCCCC"/>
                <w:sz w:val="19"/>
              </w:rPr>
              <w:t xml:space="preserve">        i++;</w:t>
            </w:r>
          </w:p>
          <w:p w14:paraId="070A68FF" w14:textId="77777777" w:rsidR="009879DF" w:rsidRDefault="00000000">
            <w:pPr>
              <w:spacing w:after="0"/>
            </w:pPr>
            <w:r>
              <w:rPr>
                <w:rFonts w:ascii="Consolas" w:hAnsi="Consolas"/>
                <w:color w:val="CCCCCC"/>
                <w:sz w:val="19"/>
              </w:rPr>
              <w:t xml:space="preserve">        args[i] = strtok(</w:t>
            </w:r>
            <w:r>
              <w:rPr>
                <w:rFonts w:ascii="Consolas" w:hAnsi="Consolas"/>
                <w:color w:val="D68080"/>
                <w:sz w:val="19"/>
              </w:rPr>
              <w:t>NULL</w:t>
            </w:r>
            <w:r>
              <w:rPr>
                <w:rFonts w:ascii="Consolas" w:hAnsi="Consolas"/>
                <w:color w:val="CCCCCC"/>
                <w:sz w:val="19"/>
              </w:rPr>
              <w:t xml:space="preserve">, </w:t>
            </w:r>
            <w:r>
              <w:rPr>
                <w:rFonts w:ascii="Consolas" w:hAnsi="Consolas"/>
                <w:color w:val="DADA78"/>
                <w:sz w:val="19"/>
              </w:rPr>
              <w:t>" "</w:t>
            </w:r>
            <w:r>
              <w:rPr>
                <w:rFonts w:ascii="Consolas" w:hAnsi="Consolas"/>
                <w:color w:val="CCCCCC"/>
                <w:sz w:val="19"/>
              </w:rPr>
              <w:t>);</w:t>
            </w:r>
          </w:p>
          <w:p w14:paraId="356AA154" w14:textId="77777777" w:rsidR="009879DF" w:rsidRDefault="00000000">
            <w:pPr>
              <w:spacing w:after="0"/>
            </w:pPr>
            <w:r>
              <w:rPr>
                <w:rFonts w:ascii="Consolas" w:hAnsi="Consolas"/>
                <w:color w:val="CCCCCC"/>
                <w:sz w:val="19"/>
              </w:rPr>
              <w:t xml:space="preserve">    }</w:t>
            </w:r>
          </w:p>
          <w:p w14:paraId="56BBF12D" w14:textId="77777777" w:rsidR="009879DF" w:rsidRDefault="009879DF">
            <w:pPr>
              <w:spacing w:after="0"/>
            </w:pPr>
          </w:p>
          <w:p w14:paraId="03202724" w14:textId="77777777" w:rsidR="009879DF" w:rsidRDefault="00000000">
            <w:pPr>
              <w:spacing w:after="0"/>
            </w:pPr>
            <w:r>
              <w:rPr>
                <w:rFonts w:ascii="Consolas" w:hAnsi="Consolas"/>
                <w:color w:val="50C878"/>
                <w:sz w:val="19"/>
              </w:rPr>
              <w:t xml:space="preserve">    pid_t </w:t>
            </w:r>
            <w:r>
              <w:rPr>
                <w:rFonts w:ascii="Consolas" w:hAnsi="Consolas"/>
                <w:color w:val="CCCCCC"/>
                <w:sz w:val="19"/>
              </w:rPr>
              <w:t>pid = fork();</w:t>
            </w:r>
          </w:p>
          <w:p w14:paraId="038A30C0" w14:textId="77777777" w:rsidR="009879DF" w:rsidRDefault="009879DF">
            <w:pPr>
              <w:spacing w:after="0"/>
            </w:pPr>
          </w:p>
          <w:p w14:paraId="677CF0B8" w14:textId="77777777" w:rsidR="009879DF" w:rsidRDefault="00000000">
            <w:pPr>
              <w:spacing w:after="0"/>
            </w:pPr>
            <w:r>
              <w:rPr>
                <w:rFonts w:ascii="Consolas" w:hAnsi="Consolas"/>
                <w:color w:val="569CD6"/>
                <w:sz w:val="19"/>
              </w:rPr>
              <w:t xml:space="preserve">    if </w:t>
            </w:r>
            <w:r>
              <w:rPr>
                <w:rFonts w:ascii="Consolas" w:hAnsi="Consolas"/>
                <w:color w:val="CCCCCC"/>
                <w:sz w:val="19"/>
              </w:rPr>
              <w:t xml:space="preserve">(pid &lt; </w:t>
            </w:r>
            <w:r>
              <w:rPr>
                <w:rFonts w:ascii="Consolas" w:hAnsi="Consolas"/>
                <w:color w:val="D68080"/>
                <w:sz w:val="19"/>
              </w:rPr>
              <w:t>0</w:t>
            </w:r>
            <w:r>
              <w:rPr>
                <w:rFonts w:ascii="Consolas" w:hAnsi="Consolas"/>
                <w:color w:val="CCCCCC"/>
                <w:sz w:val="19"/>
              </w:rPr>
              <w:t>) {</w:t>
            </w:r>
          </w:p>
          <w:p w14:paraId="3F2BB1CE" w14:textId="77777777" w:rsidR="009879DF" w:rsidRDefault="00000000">
            <w:pPr>
              <w:spacing w:after="0"/>
            </w:pPr>
            <w:r>
              <w:rPr>
                <w:rFonts w:ascii="Consolas" w:hAnsi="Consolas"/>
                <w:color w:val="6495ED"/>
                <w:sz w:val="19"/>
              </w:rPr>
              <w:t xml:space="preserve">        // Fork failed</w:t>
            </w:r>
          </w:p>
          <w:p w14:paraId="0A50F6C5" w14:textId="77777777" w:rsidR="009879DF" w:rsidRDefault="00000000">
            <w:pPr>
              <w:spacing w:after="0"/>
            </w:pPr>
            <w:r>
              <w:rPr>
                <w:rFonts w:ascii="Consolas" w:hAnsi="Consolas"/>
                <w:color w:val="CCCCCC"/>
                <w:sz w:val="19"/>
              </w:rPr>
              <w:t xml:space="preserve">        printf(</w:t>
            </w:r>
            <w:r>
              <w:rPr>
                <w:rFonts w:ascii="Consolas" w:hAnsi="Consolas"/>
                <w:color w:val="DADA78"/>
                <w:sz w:val="19"/>
              </w:rPr>
              <w:t>"Fork failed!\n"</w:t>
            </w:r>
            <w:r>
              <w:rPr>
                <w:rFonts w:ascii="Consolas" w:hAnsi="Consolas"/>
                <w:color w:val="CCCCCC"/>
                <w:sz w:val="19"/>
              </w:rPr>
              <w:t>);</w:t>
            </w:r>
          </w:p>
          <w:p w14:paraId="5F178941" w14:textId="77777777" w:rsidR="009879DF" w:rsidRDefault="00000000">
            <w:pPr>
              <w:spacing w:after="0"/>
            </w:pPr>
            <w:r>
              <w:rPr>
                <w:rFonts w:ascii="Consolas" w:hAnsi="Consolas"/>
                <w:color w:val="569CD6"/>
                <w:sz w:val="19"/>
              </w:rPr>
              <w:lastRenderedPageBreak/>
              <w:t xml:space="preserve">        return </w:t>
            </w:r>
            <w:r>
              <w:rPr>
                <w:rFonts w:ascii="Consolas" w:hAnsi="Consolas"/>
                <w:color w:val="D68080"/>
                <w:sz w:val="19"/>
              </w:rPr>
              <w:t>1</w:t>
            </w:r>
            <w:r>
              <w:rPr>
                <w:rFonts w:ascii="Consolas" w:hAnsi="Consolas"/>
                <w:color w:val="CCCCCC"/>
                <w:sz w:val="19"/>
              </w:rPr>
              <w:t>;</w:t>
            </w:r>
          </w:p>
          <w:p w14:paraId="24F96A77" w14:textId="77777777" w:rsidR="009879DF" w:rsidRDefault="00000000">
            <w:pPr>
              <w:spacing w:after="0"/>
            </w:pPr>
            <w:r>
              <w:rPr>
                <w:rFonts w:ascii="Consolas" w:hAnsi="Consolas"/>
                <w:color w:val="CCCCCC"/>
                <w:sz w:val="19"/>
              </w:rPr>
              <w:t xml:space="preserve">    }</w:t>
            </w:r>
          </w:p>
          <w:p w14:paraId="0F7627A2" w14:textId="77777777" w:rsidR="009879DF" w:rsidRDefault="00000000">
            <w:pPr>
              <w:spacing w:after="0"/>
            </w:pPr>
            <w:r>
              <w:rPr>
                <w:rFonts w:ascii="Consolas" w:hAnsi="Consolas"/>
                <w:color w:val="569CD6"/>
                <w:sz w:val="19"/>
              </w:rPr>
              <w:t xml:space="preserve">    else if </w:t>
            </w:r>
            <w:r>
              <w:rPr>
                <w:rFonts w:ascii="Consolas" w:hAnsi="Consolas"/>
                <w:color w:val="CCCCCC"/>
                <w:sz w:val="19"/>
              </w:rPr>
              <w:t xml:space="preserve">(pid == </w:t>
            </w:r>
            <w:r>
              <w:rPr>
                <w:rFonts w:ascii="Consolas" w:hAnsi="Consolas"/>
                <w:color w:val="D68080"/>
                <w:sz w:val="19"/>
              </w:rPr>
              <w:t>0</w:t>
            </w:r>
            <w:r>
              <w:rPr>
                <w:rFonts w:ascii="Consolas" w:hAnsi="Consolas"/>
                <w:color w:val="CCCCCC"/>
                <w:sz w:val="19"/>
              </w:rPr>
              <w:t>) {</w:t>
            </w:r>
          </w:p>
          <w:p w14:paraId="42DB2182" w14:textId="77777777" w:rsidR="009879DF" w:rsidRDefault="00000000">
            <w:pPr>
              <w:spacing w:after="0"/>
            </w:pPr>
            <w:r>
              <w:rPr>
                <w:rFonts w:ascii="Consolas" w:hAnsi="Consolas"/>
                <w:color w:val="6495ED"/>
                <w:sz w:val="19"/>
              </w:rPr>
              <w:t xml:space="preserve">        // Child process</w:t>
            </w:r>
          </w:p>
          <w:p w14:paraId="6BA13FC8" w14:textId="77777777" w:rsidR="009879DF" w:rsidRDefault="00000000">
            <w:pPr>
              <w:spacing w:after="0"/>
            </w:pPr>
            <w:r>
              <w:rPr>
                <w:rFonts w:ascii="Consolas" w:hAnsi="Consolas"/>
                <w:color w:val="CCCCCC"/>
                <w:sz w:val="19"/>
              </w:rPr>
              <w:t xml:space="preserve">        printf(</w:t>
            </w:r>
            <w:r>
              <w:rPr>
                <w:rFonts w:ascii="Consolas" w:hAnsi="Consolas"/>
                <w:color w:val="DADA78"/>
                <w:sz w:val="19"/>
              </w:rPr>
              <w:t>"\nChild Process\n"</w:t>
            </w:r>
            <w:r>
              <w:rPr>
                <w:rFonts w:ascii="Consolas" w:hAnsi="Consolas"/>
                <w:color w:val="CCCCCC"/>
                <w:sz w:val="19"/>
              </w:rPr>
              <w:t>);</w:t>
            </w:r>
          </w:p>
          <w:p w14:paraId="2418C768" w14:textId="77777777" w:rsidR="009879DF" w:rsidRDefault="00000000">
            <w:pPr>
              <w:spacing w:after="0"/>
            </w:pPr>
            <w:r>
              <w:rPr>
                <w:rFonts w:ascii="Consolas" w:hAnsi="Consolas"/>
                <w:color w:val="CCCCCC"/>
                <w:sz w:val="19"/>
              </w:rPr>
              <w:t xml:space="preserve">        printf(</w:t>
            </w:r>
            <w:r>
              <w:rPr>
                <w:rFonts w:ascii="Consolas" w:hAnsi="Consolas"/>
                <w:color w:val="DADA78"/>
                <w:sz w:val="19"/>
              </w:rPr>
              <w:t>"Child PID : %d\n"</w:t>
            </w:r>
            <w:r>
              <w:rPr>
                <w:rFonts w:ascii="Consolas" w:hAnsi="Consolas"/>
                <w:color w:val="CCCCCC"/>
                <w:sz w:val="19"/>
              </w:rPr>
              <w:t>, getpid());</w:t>
            </w:r>
          </w:p>
          <w:p w14:paraId="65A69C0C" w14:textId="77777777" w:rsidR="009879DF" w:rsidRDefault="00000000">
            <w:pPr>
              <w:spacing w:after="0"/>
            </w:pPr>
            <w:r>
              <w:rPr>
                <w:rFonts w:ascii="Consolas" w:hAnsi="Consolas"/>
                <w:color w:val="CCCCCC"/>
                <w:sz w:val="19"/>
              </w:rPr>
              <w:t xml:space="preserve">        printf(</w:t>
            </w:r>
            <w:r>
              <w:rPr>
                <w:rFonts w:ascii="Consolas" w:hAnsi="Consolas"/>
                <w:color w:val="DADA78"/>
                <w:sz w:val="19"/>
              </w:rPr>
              <w:t>"Parent PID: %d\n"</w:t>
            </w:r>
            <w:r>
              <w:rPr>
                <w:rFonts w:ascii="Consolas" w:hAnsi="Consolas"/>
                <w:color w:val="CCCCCC"/>
                <w:sz w:val="19"/>
              </w:rPr>
              <w:t>, getppid());</w:t>
            </w:r>
          </w:p>
          <w:p w14:paraId="43BD6C33" w14:textId="77777777" w:rsidR="009879DF" w:rsidRDefault="009879DF">
            <w:pPr>
              <w:spacing w:after="0"/>
            </w:pPr>
          </w:p>
          <w:p w14:paraId="54ECB352" w14:textId="77777777" w:rsidR="009879DF" w:rsidRDefault="00000000">
            <w:pPr>
              <w:spacing w:after="0"/>
            </w:pPr>
            <w:r>
              <w:rPr>
                <w:rFonts w:ascii="Consolas" w:hAnsi="Consolas"/>
                <w:color w:val="6495ED"/>
                <w:sz w:val="19"/>
              </w:rPr>
              <w:t xml:space="preserve">        // Execute command</w:t>
            </w:r>
          </w:p>
          <w:p w14:paraId="17A845FB" w14:textId="77777777" w:rsidR="009879DF" w:rsidRDefault="00000000">
            <w:pPr>
              <w:spacing w:after="0"/>
            </w:pPr>
            <w:r>
              <w:rPr>
                <w:rFonts w:ascii="Consolas" w:hAnsi="Consolas"/>
                <w:color w:val="CCCCCC"/>
                <w:sz w:val="19"/>
              </w:rPr>
              <w:t xml:space="preserve">        execvp(args[</w:t>
            </w:r>
            <w:r>
              <w:rPr>
                <w:rFonts w:ascii="Consolas" w:hAnsi="Consolas"/>
                <w:color w:val="D68080"/>
                <w:sz w:val="19"/>
              </w:rPr>
              <w:t>0</w:t>
            </w:r>
            <w:r>
              <w:rPr>
                <w:rFonts w:ascii="Consolas" w:hAnsi="Consolas"/>
                <w:color w:val="CCCCCC"/>
                <w:sz w:val="19"/>
              </w:rPr>
              <w:t>], args);</w:t>
            </w:r>
          </w:p>
          <w:p w14:paraId="2D9164F5" w14:textId="77777777" w:rsidR="009879DF" w:rsidRDefault="009879DF">
            <w:pPr>
              <w:spacing w:after="0"/>
            </w:pPr>
          </w:p>
          <w:p w14:paraId="3DDADC60" w14:textId="77777777" w:rsidR="009879DF" w:rsidRDefault="00000000">
            <w:pPr>
              <w:spacing w:after="0"/>
            </w:pPr>
            <w:r>
              <w:rPr>
                <w:rFonts w:ascii="Consolas" w:hAnsi="Consolas"/>
                <w:color w:val="6495ED"/>
                <w:sz w:val="19"/>
              </w:rPr>
              <w:t xml:space="preserve">        // Executes only if exec fails</w:t>
            </w:r>
          </w:p>
          <w:p w14:paraId="104532C2" w14:textId="77777777" w:rsidR="009879DF" w:rsidRDefault="00000000">
            <w:pPr>
              <w:spacing w:after="0"/>
            </w:pPr>
            <w:r>
              <w:rPr>
                <w:rFonts w:ascii="Consolas" w:hAnsi="Consolas"/>
                <w:color w:val="CCCCCC"/>
                <w:sz w:val="19"/>
              </w:rPr>
              <w:t xml:space="preserve">        perror(</w:t>
            </w:r>
            <w:r>
              <w:rPr>
                <w:rFonts w:ascii="Consolas" w:hAnsi="Consolas"/>
                <w:color w:val="DADA78"/>
                <w:sz w:val="19"/>
              </w:rPr>
              <w:t>"Command execution failed"</w:t>
            </w:r>
            <w:r>
              <w:rPr>
                <w:rFonts w:ascii="Consolas" w:hAnsi="Consolas"/>
                <w:color w:val="CCCCCC"/>
                <w:sz w:val="19"/>
              </w:rPr>
              <w:t>);</w:t>
            </w:r>
          </w:p>
          <w:p w14:paraId="49B8F4D3" w14:textId="77777777" w:rsidR="009879DF" w:rsidRDefault="00000000">
            <w:pPr>
              <w:spacing w:after="0"/>
            </w:pPr>
            <w:r>
              <w:rPr>
                <w:rFonts w:ascii="Consolas" w:hAnsi="Consolas"/>
                <w:color w:val="CCCCCC"/>
                <w:sz w:val="19"/>
              </w:rPr>
              <w:t xml:space="preserve">        exit(</w:t>
            </w:r>
            <w:r>
              <w:rPr>
                <w:rFonts w:ascii="Consolas" w:hAnsi="Consolas"/>
                <w:color w:val="D68080"/>
                <w:sz w:val="19"/>
              </w:rPr>
              <w:t>1</w:t>
            </w:r>
            <w:r>
              <w:rPr>
                <w:rFonts w:ascii="Consolas" w:hAnsi="Consolas"/>
                <w:color w:val="CCCCCC"/>
                <w:sz w:val="19"/>
              </w:rPr>
              <w:t>);</w:t>
            </w:r>
          </w:p>
          <w:p w14:paraId="57950CE8" w14:textId="77777777" w:rsidR="009879DF" w:rsidRDefault="00000000">
            <w:pPr>
              <w:spacing w:after="0"/>
            </w:pPr>
            <w:r>
              <w:rPr>
                <w:rFonts w:ascii="Consolas" w:hAnsi="Consolas"/>
                <w:color w:val="CCCCCC"/>
                <w:sz w:val="19"/>
              </w:rPr>
              <w:t xml:space="preserve">    }</w:t>
            </w:r>
          </w:p>
          <w:p w14:paraId="0C1CFA59" w14:textId="77777777" w:rsidR="009879DF" w:rsidRDefault="00000000">
            <w:pPr>
              <w:spacing w:after="0"/>
            </w:pPr>
            <w:r>
              <w:rPr>
                <w:rFonts w:ascii="Consolas" w:hAnsi="Consolas"/>
                <w:color w:val="569CD6"/>
                <w:sz w:val="19"/>
              </w:rPr>
              <w:t xml:space="preserve">    else {</w:t>
            </w:r>
          </w:p>
          <w:p w14:paraId="4EBCE88C" w14:textId="77777777" w:rsidR="009879DF" w:rsidRDefault="00000000">
            <w:pPr>
              <w:spacing w:after="0"/>
            </w:pPr>
            <w:r>
              <w:rPr>
                <w:rFonts w:ascii="Consolas" w:hAnsi="Consolas"/>
                <w:color w:val="6495ED"/>
                <w:sz w:val="19"/>
              </w:rPr>
              <w:t xml:space="preserve">        // Parent process</w:t>
            </w:r>
          </w:p>
          <w:p w14:paraId="40320FE3" w14:textId="77777777" w:rsidR="009879DF" w:rsidRDefault="00000000">
            <w:pPr>
              <w:spacing w:after="0"/>
            </w:pPr>
            <w:r>
              <w:rPr>
                <w:rFonts w:ascii="Consolas" w:hAnsi="Consolas"/>
                <w:color w:val="CCCCCC"/>
                <w:sz w:val="19"/>
              </w:rPr>
              <w:t xml:space="preserve">        printf(</w:t>
            </w:r>
            <w:r>
              <w:rPr>
                <w:rFonts w:ascii="Consolas" w:hAnsi="Consolas"/>
                <w:color w:val="DADA78"/>
                <w:sz w:val="19"/>
              </w:rPr>
              <w:t>"\nParent Process\n"</w:t>
            </w:r>
            <w:r>
              <w:rPr>
                <w:rFonts w:ascii="Consolas" w:hAnsi="Consolas"/>
                <w:color w:val="CCCCCC"/>
                <w:sz w:val="19"/>
              </w:rPr>
              <w:t>);</w:t>
            </w:r>
          </w:p>
          <w:p w14:paraId="5B9846D0" w14:textId="77777777" w:rsidR="009879DF" w:rsidRDefault="00000000">
            <w:pPr>
              <w:spacing w:after="0"/>
            </w:pPr>
            <w:r>
              <w:rPr>
                <w:rFonts w:ascii="Consolas" w:hAnsi="Consolas"/>
                <w:color w:val="CCCCCC"/>
                <w:sz w:val="19"/>
              </w:rPr>
              <w:t xml:space="preserve">        printf(</w:t>
            </w:r>
            <w:r>
              <w:rPr>
                <w:rFonts w:ascii="Consolas" w:hAnsi="Consolas"/>
                <w:color w:val="DADA78"/>
                <w:sz w:val="19"/>
              </w:rPr>
              <w:t>"Parent PID: %d\n"</w:t>
            </w:r>
            <w:r>
              <w:rPr>
                <w:rFonts w:ascii="Consolas" w:hAnsi="Consolas"/>
                <w:color w:val="CCCCCC"/>
                <w:sz w:val="19"/>
              </w:rPr>
              <w:t>, getpid());</w:t>
            </w:r>
          </w:p>
          <w:p w14:paraId="7BE1811C" w14:textId="77777777" w:rsidR="009879DF" w:rsidRDefault="00000000">
            <w:pPr>
              <w:spacing w:after="0"/>
            </w:pPr>
            <w:r>
              <w:rPr>
                <w:rFonts w:ascii="Consolas" w:hAnsi="Consolas"/>
                <w:color w:val="CCCCCC"/>
                <w:sz w:val="19"/>
              </w:rPr>
              <w:t xml:space="preserve">        printf(</w:t>
            </w:r>
            <w:r>
              <w:rPr>
                <w:rFonts w:ascii="Consolas" w:hAnsi="Consolas"/>
                <w:color w:val="DADA78"/>
                <w:sz w:val="19"/>
              </w:rPr>
              <w:t>"Child PID : %d\n"</w:t>
            </w:r>
            <w:r>
              <w:rPr>
                <w:rFonts w:ascii="Consolas" w:hAnsi="Consolas"/>
                <w:color w:val="CCCCCC"/>
                <w:sz w:val="19"/>
              </w:rPr>
              <w:t>, pid);</w:t>
            </w:r>
          </w:p>
          <w:p w14:paraId="1523106D" w14:textId="77777777" w:rsidR="009879DF" w:rsidRDefault="00000000">
            <w:pPr>
              <w:spacing w:after="0"/>
            </w:pPr>
            <w:r>
              <w:rPr>
                <w:rFonts w:ascii="Consolas" w:hAnsi="Consolas"/>
                <w:color w:val="CCCCCC"/>
                <w:sz w:val="19"/>
              </w:rPr>
              <w:t xml:space="preserve">    }</w:t>
            </w:r>
          </w:p>
          <w:p w14:paraId="7D39E5CF" w14:textId="77777777" w:rsidR="009879DF" w:rsidRDefault="00000000">
            <w:pPr>
              <w:spacing w:after="0"/>
            </w:pPr>
            <w:r>
              <w:rPr>
                <w:rFonts w:ascii="Consolas" w:hAnsi="Consolas"/>
                <w:color w:val="CCCCCC"/>
                <w:sz w:val="19"/>
              </w:rPr>
              <w:t>}</w:t>
            </w:r>
          </w:p>
        </w:tc>
      </w:tr>
    </w:tbl>
    <w:p w14:paraId="6C725534" w14:textId="77777777" w:rsidR="009879DF" w:rsidRDefault="009879DF">
      <w:pPr>
        <w:spacing w:after="120"/>
      </w:pPr>
    </w:p>
    <w:p w14:paraId="793B9370" w14:textId="77777777" w:rsidR="009879DF" w:rsidRDefault="00000000">
      <w:pPr>
        <w:spacing w:after="120"/>
      </w:pPr>
      <w:r>
        <w:rPr>
          <w:rFonts w:ascii="Calibri" w:hAnsi="Calibri"/>
        </w:rPr>
        <w:t>1)Then press ctrl+oenter ctrl+x2)then gcc filename.c -o filename</w:t>
      </w:r>
    </w:p>
    <w:tbl>
      <w:tblPr>
        <w:tblW w:w="0" w:type="auto"/>
        <w:jc w:val="center"/>
        <w:tblLook w:val="04A0" w:firstRow="1" w:lastRow="0" w:firstColumn="1" w:lastColumn="0" w:noHBand="0" w:noVBand="1"/>
      </w:tblPr>
      <w:tblGrid>
        <w:gridCol w:w="9936"/>
      </w:tblGrid>
      <w:tr w:rsidR="009879DF" w14:paraId="5B76980F" w14:textId="77777777">
        <w:trPr>
          <w:jc w:val="center"/>
        </w:trPr>
        <w:tc>
          <w:tcPr>
            <w:tcW w:w="9936" w:type="dxa"/>
            <w:shd w:val="clear" w:color="auto" w:fill="0C0C0C"/>
            <w:tcMar>
              <w:top w:w="160" w:type="dxa"/>
              <w:left w:w="160" w:type="dxa"/>
              <w:bottom w:w="160" w:type="dxa"/>
              <w:right w:w="160" w:type="dxa"/>
            </w:tcMar>
          </w:tcPr>
          <w:p w14:paraId="7D943116" w14:textId="2CCAF0EA" w:rsidR="009879DF" w:rsidRDefault="003517F7">
            <w:pPr>
              <w:spacing w:before="80" w:after="80"/>
            </w:pPr>
            <w:r>
              <w:rPr>
                <w:rFonts w:ascii="Consolas" w:hAnsi="Consolas"/>
                <w:color w:val="CCCCCC"/>
                <w:sz w:val="19"/>
              </w:rPr>
              <w:t>balaji</w:t>
            </w:r>
            <w:proofErr w:type="gramStart"/>
            <w:r w:rsidR="00000000">
              <w:rPr>
                <w:rFonts w:ascii="Consolas" w:hAnsi="Consolas"/>
                <w:color w:val="CCCCCC"/>
                <w:sz w:val="19"/>
              </w:rPr>
              <w:t>@:~</w:t>
            </w:r>
            <w:proofErr w:type="gramEnd"/>
            <w:r w:rsidR="00000000">
              <w:rPr>
                <w:rFonts w:ascii="Consolas" w:hAnsi="Consolas"/>
                <w:color w:val="CCCCCC"/>
                <w:sz w:val="19"/>
              </w:rPr>
              <w:t># nano Task1.c</w:t>
            </w:r>
          </w:p>
          <w:p w14:paraId="392C0D82" w14:textId="2459B2DA" w:rsidR="009879DF" w:rsidRDefault="003517F7">
            <w:pPr>
              <w:spacing w:after="0"/>
            </w:pPr>
            <w:r>
              <w:rPr>
                <w:rFonts w:ascii="Consolas" w:hAnsi="Consolas"/>
                <w:color w:val="CCCCCC"/>
                <w:sz w:val="19"/>
              </w:rPr>
              <w:t>balaji@</w:t>
            </w:r>
            <w:proofErr w:type="gramStart"/>
            <w:r>
              <w:rPr>
                <w:rFonts w:ascii="Consolas" w:hAnsi="Consolas"/>
                <w:color w:val="CCCCCC"/>
                <w:sz w:val="19"/>
              </w:rPr>
              <w:t>BalajiPatil</w:t>
            </w:r>
            <w:r w:rsidR="00000000">
              <w:rPr>
                <w:rFonts w:ascii="Consolas" w:hAnsi="Consolas"/>
                <w:color w:val="CCCCCC"/>
                <w:sz w:val="19"/>
              </w:rPr>
              <w:t>:~</w:t>
            </w:r>
            <w:proofErr w:type="gramEnd"/>
            <w:r w:rsidR="00000000">
              <w:rPr>
                <w:rFonts w:ascii="Consolas" w:hAnsi="Consolas"/>
                <w:color w:val="CCCCCC"/>
                <w:sz w:val="19"/>
              </w:rPr>
              <w:t xml:space="preserve"># </w:t>
            </w:r>
            <w:proofErr w:type="spellStart"/>
            <w:r w:rsidR="00000000">
              <w:rPr>
                <w:rFonts w:ascii="Consolas" w:hAnsi="Consolas"/>
                <w:color w:val="CCCCCC"/>
                <w:sz w:val="19"/>
              </w:rPr>
              <w:t>gcc</w:t>
            </w:r>
            <w:proofErr w:type="spellEnd"/>
            <w:r w:rsidR="00000000">
              <w:rPr>
                <w:rFonts w:ascii="Consolas" w:hAnsi="Consolas"/>
                <w:color w:val="CCCCCC"/>
                <w:sz w:val="19"/>
              </w:rPr>
              <w:t xml:space="preserve"> Task1.c -o Task1</w:t>
            </w:r>
          </w:p>
          <w:p w14:paraId="6A0EF915" w14:textId="0AC6B74A" w:rsidR="009879DF" w:rsidRDefault="003517F7">
            <w:pPr>
              <w:spacing w:after="0"/>
            </w:pPr>
            <w:r>
              <w:rPr>
                <w:rFonts w:ascii="Consolas" w:hAnsi="Consolas"/>
                <w:color w:val="CCCCCC"/>
                <w:sz w:val="19"/>
              </w:rPr>
              <w:t>balaji@</w:t>
            </w:r>
            <w:proofErr w:type="gramStart"/>
            <w:r>
              <w:rPr>
                <w:rFonts w:ascii="Consolas" w:hAnsi="Consolas"/>
                <w:color w:val="CCCCCC"/>
                <w:sz w:val="19"/>
              </w:rPr>
              <w:t>BalajiPatil</w:t>
            </w:r>
            <w:r w:rsidR="00000000">
              <w:rPr>
                <w:rFonts w:ascii="Consolas" w:hAnsi="Consolas"/>
                <w:color w:val="CCCCCC"/>
                <w:sz w:val="19"/>
              </w:rPr>
              <w:t>:~</w:t>
            </w:r>
            <w:proofErr w:type="gramEnd"/>
            <w:r w:rsidR="00000000">
              <w:rPr>
                <w:rFonts w:ascii="Consolas" w:hAnsi="Consolas"/>
                <w:color w:val="CCCCCC"/>
                <w:sz w:val="19"/>
              </w:rPr>
              <w:t xml:space="preserve"># </w:t>
            </w:r>
          </w:p>
        </w:tc>
      </w:tr>
    </w:tbl>
    <w:p w14:paraId="6FB453D5" w14:textId="77777777" w:rsidR="009879DF" w:rsidRDefault="009879DF">
      <w:pPr>
        <w:spacing w:after="120"/>
      </w:pPr>
    </w:p>
    <w:p w14:paraId="74011128" w14:textId="77777777" w:rsidR="009879DF" w:rsidRDefault="00000000">
      <w:pPr>
        <w:spacing w:after="120"/>
      </w:pPr>
      <w:r>
        <w:rPr>
          <w:rFonts w:ascii="Calibri" w:hAnsi="Calibri"/>
        </w:rPr>
        <w:t>3)then ./filename</w:t>
      </w:r>
    </w:p>
    <w:tbl>
      <w:tblPr>
        <w:tblW w:w="0" w:type="auto"/>
        <w:jc w:val="center"/>
        <w:tblLook w:val="04A0" w:firstRow="1" w:lastRow="0" w:firstColumn="1" w:lastColumn="0" w:noHBand="0" w:noVBand="1"/>
      </w:tblPr>
      <w:tblGrid>
        <w:gridCol w:w="9936"/>
      </w:tblGrid>
      <w:tr w:rsidR="009879DF" w14:paraId="25FAEE01" w14:textId="77777777">
        <w:trPr>
          <w:jc w:val="center"/>
        </w:trPr>
        <w:tc>
          <w:tcPr>
            <w:tcW w:w="9936" w:type="dxa"/>
            <w:shd w:val="clear" w:color="auto" w:fill="0C0C0C"/>
            <w:tcMar>
              <w:top w:w="160" w:type="dxa"/>
              <w:left w:w="160" w:type="dxa"/>
              <w:bottom w:w="160" w:type="dxa"/>
              <w:right w:w="160" w:type="dxa"/>
            </w:tcMar>
          </w:tcPr>
          <w:p w14:paraId="67FC1241" w14:textId="58F3DB8D" w:rsidR="009879DF" w:rsidRDefault="003517F7">
            <w:pPr>
              <w:spacing w:before="80" w:after="80"/>
            </w:pPr>
            <w:r>
              <w:rPr>
                <w:rFonts w:ascii="Consolas" w:hAnsi="Consolas"/>
                <w:color w:val="CCCCCC"/>
                <w:sz w:val="19"/>
              </w:rPr>
              <w:t>balaji@BalajiPatil</w:t>
            </w:r>
            <w:r>
              <w:rPr>
                <w:rFonts w:ascii="Consolas" w:hAnsi="Consolas"/>
                <w:color w:val="CCCCCC"/>
                <w:sz w:val="19"/>
              </w:rPr>
              <w:t xml:space="preserve"> </w:t>
            </w:r>
            <w:r w:rsidR="00000000">
              <w:rPr>
                <w:rFonts w:ascii="Consolas" w:hAnsi="Consolas"/>
                <w:color w:val="CCCCCC"/>
                <w:sz w:val="19"/>
              </w:rPr>
              <w:t>nano Task1.c</w:t>
            </w:r>
          </w:p>
          <w:p w14:paraId="4C554904" w14:textId="7A9E982E" w:rsidR="009879DF" w:rsidRDefault="003517F7">
            <w:pPr>
              <w:spacing w:after="0"/>
            </w:pPr>
            <w:r>
              <w:rPr>
                <w:rFonts w:ascii="Consolas" w:hAnsi="Consolas"/>
                <w:color w:val="CCCCCC"/>
                <w:sz w:val="19"/>
              </w:rPr>
              <w:t>balaji@</w:t>
            </w:r>
            <w:proofErr w:type="gramStart"/>
            <w:r>
              <w:rPr>
                <w:rFonts w:ascii="Consolas" w:hAnsi="Consolas"/>
                <w:color w:val="CCCCCC"/>
                <w:sz w:val="19"/>
              </w:rPr>
              <w:t>BalajiPatil</w:t>
            </w:r>
            <w:r w:rsidR="00000000">
              <w:rPr>
                <w:rFonts w:ascii="Consolas" w:hAnsi="Consolas"/>
                <w:color w:val="CCCCCC"/>
                <w:sz w:val="19"/>
              </w:rPr>
              <w:t>:~</w:t>
            </w:r>
            <w:proofErr w:type="gramEnd"/>
            <w:r w:rsidR="00000000">
              <w:rPr>
                <w:rFonts w:ascii="Consolas" w:hAnsi="Consolas"/>
                <w:color w:val="CCCCCC"/>
                <w:sz w:val="19"/>
              </w:rPr>
              <w:t xml:space="preserve"># </w:t>
            </w:r>
            <w:proofErr w:type="spellStart"/>
            <w:r w:rsidR="00000000">
              <w:rPr>
                <w:rFonts w:ascii="Consolas" w:hAnsi="Consolas"/>
                <w:color w:val="CCCCCC"/>
                <w:sz w:val="19"/>
              </w:rPr>
              <w:t>gcc</w:t>
            </w:r>
            <w:proofErr w:type="spellEnd"/>
            <w:r w:rsidR="00000000">
              <w:rPr>
                <w:rFonts w:ascii="Consolas" w:hAnsi="Consolas"/>
                <w:color w:val="CCCCCC"/>
                <w:sz w:val="19"/>
              </w:rPr>
              <w:t xml:space="preserve"> Task1.c -o Task1</w:t>
            </w:r>
          </w:p>
          <w:p w14:paraId="7EDEEC86" w14:textId="36E9D641" w:rsidR="009879DF" w:rsidRDefault="003517F7">
            <w:pPr>
              <w:spacing w:after="0"/>
            </w:pPr>
            <w:r>
              <w:rPr>
                <w:rFonts w:ascii="Consolas" w:hAnsi="Consolas"/>
                <w:color w:val="CCCCCC"/>
                <w:sz w:val="19"/>
              </w:rPr>
              <w:t>balaji@</w:t>
            </w:r>
            <w:proofErr w:type="gramStart"/>
            <w:r>
              <w:rPr>
                <w:rFonts w:ascii="Consolas" w:hAnsi="Consolas"/>
                <w:color w:val="CCCCCC"/>
                <w:sz w:val="19"/>
              </w:rPr>
              <w:t>BalajiPatil</w:t>
            </w:r>
            <w:r w:rsidR="00000000">
              <w:rPr>
                <w:rFonts w:ascii="Consolas" w:hAnsi="Consolas"/>
                <w:color w:val="CCCCCC"/>
                <w:sz w:val="19"/>
              </w:rPr>
              <w:t>:~# .</w:t>
            </w:r>
            <w:proofErr w:type="gramEnd"/>
            <w:r w:rsidR="00000000">
              <w:rPr>
                <w:rFonts w:ascii="Consolas" w:hAnsi="Consolas"/>
                <w:color w:val="CCCCCC"/>
                <w:sz w:val="19"/>
              </w:rPr>
              <w:t>/Task1</w:t>
            </w:r>
          </w:p>
          <w:p w14:paraId="4924DB39" w14:textId="77777777" w:rsidR="009879DF" w:rsidRDefault="00000000">
            <w:pPr>
              <w:spacing w:after="0"/>
            </w:pPr>
            <w:r>
              <w:rPr>
                <w:rFonts w:ascii="Consolas" w:hAnsi="Consolas"/>
                <w:color w:val="CCCCCC"/>
                <w:sz w:val="19"/>
              </w:rPr>
              <w:t xml:space="preserve">Enter a Linux command: </w:t>
            </w:r>
          </w:p>
        </w:tc>
      </w:tr>
    </w:tbl>
    <w:p w14:paraId="26895D1A" w14:textId="77777777" w:rsidR="009879DF" w:rsidRDefault="009879DF">
      <w:pPr>
        <w:spacing w:after="120"/>
      </w:pPr>
    </w:p>
    <w:p w14:paraId="7EC585E2" w14:textId="77777777" w:rsidR="009879DF" w:rsidRDefault="00000000">
      <w:pPr>
        <w:spacing w:after="120"/>
      </w:pPr>
      <w:r>
        <w:rPr>
          <w:rFonts w:ascii="Calibri" w:hAnsi="Calibri"/>
        </w:rPr>
        <w:t>4)enter the linux command</w:t>
      </w:r>
    </w:p>
    <w:tbl>
      <w:tblPr>
        <w:tblW w:w="0" w:type="auto"/>
        <w:jc w:val="center"/>
        <w:tblLook w:val="04A0" w:firstRow="1" w:lastRow="0" w:firstColumn="1" w:lastColumn="0" w:noHBand="0" w:noVBand="1"/>
      </w:tblPr>
      <w:tblGrid>
        <w:gridCol w:w="9936"/>
      </w:tblGrid>
      <w:tr w:rsidR="009879DF" w14:paraId="5AC7676F" w14:textId="77777777">
        <w:trPr>
          <w:jc w:val="center"/>
        </w:trPr>
        <w:tc>
          <w:tcPr>
            <w:tcW w:w="9936" w:type="dxa"/>
            <w:shd w:val="clear" w:color="auto" w:fill="0C0C0C"/>
            <w:tcMar>
              <w:top w:w="160" w:type="dxa"/>
              <w:left w:w="160" w:type="dxa"/>
              <w:bottom w:w="160" w:type="dxa"/>
              <w:right w:w="160" w:type="dxa"/>
            </w:tcMar>
          </w:tcPr>
          <w:p w14:paraId="7AAE2E54" w14:textId="496A325A" w:rsidR="009879DF" w:rsidRDefault="003517F7">
            <w:pPr>
              <w:spacing w:before="80" w:after="80"/>
            </w:pPr>
            <w:r>
              <w:rPr>
                <w:rFonts w:ascii="Consolas" w:hAnsi="Consolas"/>
                <w:color w:val="CCCCCC"/>
                <w:sz w:val="19"/>
              </w:rPr>
              <w:t>balaji@</w:t>
            </w:r>
            <w:proofErr w:type="gramStart"/>
            <w:r>
              <w:rPr>
                <w:rFonts w:ascii="Consolas" w:hAnsi="Consolas"/>
                <w:color w:val="CCCCCC"/>
                <w:sz w:val="19"/>
              </w:rPr>
              <w:t>BalajiPatil</w:t>
            </w:r>
            <w:r w:rsidR="00000000">
              <w:rPr>
                <w:rFonts w:ascii="Consolas" w:hAnsi="Consolas"/>
                <w:color w:val="CCCCCC"/>
                <w:sz w:val="19"/>
              </w:rPr>
              <w:t>./</w:t>
            </w:r>
            <w:proofErr w:type="gramEnd"/>
            <w:r w:rsidR="00000000">
              <w:rPr>
                <w:rFonts w:ascii="Consolas" w:hAnsi="Consolas"/>
                <w:color w:val="CCCCCC"/>
                <w:sz w:val="19"/>
              </w:rPr>
              <w:t>Task1</w:t>
            </w:r>
          </w:p>
          <w:p w14:paraId="073436D8" w14:textId="77777777" w:rsidR="009879DF" w:rsidRDefault="00000000">
            <w:pPr>
              <w:spacing w:after="0"/>
            </w:pPr>
            <w:r>
              <w:rPr>
                <w:rFonts w:ascii="Consolas" w:hAnsi="Consolas"/>
                <w:color w:val="CCCCCC"/>
                <w:sz w:val="19"/>
              </w:rPr>
              <w:t>Enter a Linux command: ls</w:t>
            </w:r>
          </w:p>
          <w:p w14:paraId="7928A65A" w14:textId="77777777" w:rsidR="009879DF" w:rsidRDefault="009879DF">
            <w:pPr>
              <w:spacing w:after="0"/>
            </w:pPr>
          </w:p>
          <w:p w14:paraId="2782B924" w14:textId="77777777" w:rsidR="009879DF" w:rsidRDefault="00000000">
            <w:pPr>
              <w:spacing w:after="0"/>
            </w:pPr>
            <w:r>
              <w:rPr>
                <w:rFonts w:ascii="Consolas" w:hAnsi="Consolas"/>
                <w:color w:val="CCCCCC"/>
                <w:sz w:val="19"/>
              </w:rPr>
              <w:t>Parent Process</w:t>
            </w:r>
          </w:p>
          <w:p w14:paraId="5D056A06" w14:textId="77777777" w:rsidR="009879DF" w:rsidRDefault="009879DF">
            <w:pPr>
              <w:spacing w:after="0"/>
            </w:pPr>
          </w:p>
          <w:p w14:paraId="33C1611D" w14:textId="77777777" w:rsidR="009879DF" w:rsidRDefault="00000000">
            <w:pPr>
              <w:spacing w:after="0"/>
            </w:pPr>
            <w:r>
              <w:rPr>
                <w:rFonts w:ascii="Consolas" w:hAnsi="Consolas"/>
                <w:color w:val="CCCCCC"/>
                <w:sz w:val="19"/>
              </w:rPr>
              <w:t>Child Process</w:t>
            </w:r>
          </w:p>
          <w:p w14:paraId="1CB775D2" w14:textId="77777777" w:rsidR="009879DF" w:rsidRDefault="00000000">
            <w:pPr>
              <w:spacing w:after="0"/>
            </w:pPr>
            <w:r>
              <w:rPr>
                <w:rFonts w:ascii="Consolas" w:hAnsi="Consolas"/>
                <w:color w:val="CCCCCC"/>
                <w:sz w:val="19"/>
              </w:rPr>
              <w:lastRenderedPageBreak/>
              <w:t>Parent PID: 474</w:t>
            </w:r>
          </w:p>
          <w:p w14:paraId="452FBC6D" w14:textId="77777777" w:rsidR="009879DF" w:rsidRDefault="00000000">
            <w:pPr>
              <w:spacing w:after="0"/>
            </w:pPr>
            <w:r>
              <w:rPr>
                <w:rFonts w:ascii="Consolas" w:hAnsi="Consolas"/>
                <w:color w:val="CCCCCC"/>
                <w:sz w:val="19"/>
              </w:rPr>
              <w:t>Child PID : 477</w:t>
            </w:r>
          </w:p>
          <w:p w14:paraId="535C71D8" w14:textId="77777777" w:rsidR="009879DF" w:rsidRDefault="00000000">
            <w:pPr>
              <w:spacing w:after="0"/>
            </w:pPr>
            <w:r>
              <w:rPr>
                <w:rFonts w:ascii="Consolas" w:hAnsi="Consolas"/>
                <w:color w:val="CCCCCC"/>
                <w:sz w:val="19"/>
              </w:rPr>
              <w:t>Child PID : 477</w:t>
            </w:r>
          </w:p>
          <w:p w14:paraId="1C8859EA" w14:textId="77777777" w:rsidR="009879DF" w:rsidRDefault="00000000">
            <w:pPr>
              <w:spacing w:after="0"/>
            </w:pPr>
            <w:r>
              <w:rPr>
                <w:rFonts w:ascii="Consolas" w:hAnsi="Consolas"/>
                <w:color w:val="CCCCCC"/>
                <w:sz w:val="19"/>
              </w:rPr>
              <w:t>Parent PID: 474</w:t>
            </w:r>
          </w:p>
          <w:p w14:paraId="35EE35CF" w14:textId="77777777" w:rsidR="009879DF" w:rsidRDefault="00000000">
            <w:pPr>
              <w:spacing w:after="0"/>
            </w:pPr>
            <w:r>
              <w:rPr>
                <w:rFonts w:ascii="Consolas" w:hAnsi="Consolas"/>
                <w:color w:val="CCCCCC"/>
                <w:sz w:val="19"/>
              </w:rPr>
              <w:t>Dashboard    LICENSE    OSSP    Task1    Task1.c.save    include    shopping.c    skill    src</w:t>
            </w:r>
          </w:p>
          <w:p w14:paraId="0E930AD6" w14:textId="77777777" w:rsidR="009879DF" w:rsidRDefault="00000000">
            <w:pPr>
              <w:spacing w:after="0"/>
            </w:pPr>
            <w:r>
              <w:rPr>
                <w:rFonts w:ascii="Consolas" w:hAnsi="Consolas"/>
                <w:color w:val="CCCCCC"/>
                <w:sz w:val="19"/>
              </w:rPr>
              <w:t>Dashboard.c  Makefile   README.md Task1.c filename.c      shopping   shopping.c.save skill.c</w:t>
            </w:r>
          </w:p>
          <w:p w14:paraId="3A1375E8" w14:textId="77777777" w:rsidR="009879DF" w:rsidRDefault="009879DF">
            <w:pPr>
              <w:spacing w:after="0"/>
            </w:pPr>
          </w:p>
          <w:p w14:paraId="179F07AC" w14:textId="77777777" w:rsidR="009879DF" w:rsidRDefault="00000000">
            <w:pPr>
              <w:spacing w:after="0"/>
            </w:pPr>
            <w:r>
              <w:rPr>
                <w:rFonts w:ascii="Consolas" w:hAnsi="Consolas"/>
                <w:color w:val="CCCCCC"/>
                <w:sz w:val="19"/>
              </w:rPr>
              <w:t>Child process completed.</w:t>
            </w:r>
          </w:p>
          <w:p w14:paraId="4AF6026A" w14:textId="4E1C5201" w:rsidR="009879DF" w:rsidRDefault="003517F7">
            <w:pPr>
              <w:spacing w:after="0"/>
            </w:pPr>
            <w:r>
              <w:rPr>
                <w:rFonts w:ascii="Consolas" w:hAnsi="Consolas"/>
                <w:color w:val="CCCCCC"/>
                <w:sz w:val="19"/>
              </w:rPr>
              <w:t>balaji@</w:t>
            </w:r>
            <w:proofErr w:type="gramStart"/>
            <w:r>
              <w:rPr>
                <w:rFonts w:ascii="Consolas" w:hAnsi="Consolas"/>
                <w:color w:val="CCCCCC"/>
                <w:sz w:val="19"/>
              </w:rPr>
              <w:t>BalajiPatil</w:t>
            </w:r>
            <w:r w:rsidR="00000000">
              <w:rPr>
                <w:rFonts w:ascii="Consolas" w:hAnsi="Consolas"/>
                <w:color w:val="CCCCCC"/>
                <w:sz w:val="19"/>
              </w:rPr>
              <w:t>:~</w:t>
            </w:r>
            <w:proofErr w:type="gramEnd"/>
            <w:r w:rsidR="00000000">
              <w:rPr>
                <w:rFonts w:ascii="Consolas" w:hAnsi="Consolas"/>
                <w:color w:val="CCCCCC"/>
                <w:sz w:val="19"/>
              </w:rPr>
              <w:t xml:space="preserve"># </w:t>
            </w:r>
          </w:p>
        </w:tc>
      </w:tr>
    </w:tbl>
    <w:p w14:paraId="2ED7FFBE" w14:textId="77777777" w:rsidR="009879DF" w:rsidRDefault="009879DF">
      <w:pPr>
        <w:spacing w:after="120"/>
      </w:pPr>
    </w:p>
    <w:p w14:paraId="2F7ADD83" w14:textId="77777777" w:rsidR="009879DF" w:rsidRDefault="00000000">
      <w:pPr>
        <w:spacing w:after="120"/>
      </w:pPr>
      <w:r>
        <w:rPr>
          <w:rFonts w:ascii="Calibri" w:hAnsi="Calibri"/>
        </w:rPr>
        <w:t>Child process completed.</w:t>
      </w:r>
    </w:p>
    <w:p w14:paraId="1790BAFE" w14:textId="77777777" w:rsidR="009879DF" w:rsidRDefault="00000000">
      <w:pPr>
        <w:spacing w:before="280" w:after="120"/>
      </w:pPr>
      <w:r>
        <w:rPr>
          <w:rFonts w:ascii="Calibri" w:hAnsi="Calibri"/>
          <w:b/>
          <w:sz w:val="28"/>
        </w:rPr>
        <w:t>Task 2</w:t>
      </w:r>
    </w:p>
    <w:p w14:paraId="266251EE" w14:textId="77777777" w:rsidR="009879DF" w:rsidRDefault="00000000">
      <w:pPr>
        <w:spacing w:after="120"/>
      </w:pPr>
      <w:r>
        <w:rPr>
          <w:rFonts w:ascii="Calibri" w:hAnsi="Calibri"/>
        </w:rPr>
        <w:t>Using Linux terminal commands (uname, lscpu, ps, top), investigate the relationship between hardware resources and operating system services. Prepare a report explaining how the OS abstracts CPU, memory, storage, and I/O devices.</w:t>
      </w:r>
      <w:r>
        <w:rPr>
          <w:rFonts w:ascii="Calibri" w:hAnsi="Calibri"/>
        </w:rPr>
        <w:br/>
        <w:t>An operating system is system software that controls all the hardware and software resources of a computer. Users do not communicate directly with the hardware. Instead, the operating system acts as a bridge between the user, applications, and the hardware</w:t>
      </w:r>
      <w:r>
        <w:rPr>
          <w:rFonts w:ascii="Calibri" w:hAnsi="Calibri"/>
        </w:rPr>
        <w:br/>
        <w:t>Linux Commands Used</w:t>
      </w:r>
    </w:p>
    <w:p w14:paraId="24EDDF05" w14:textId="77777777" w:rsidR="009879DF" w:rsidRDefault="00000000">
      <w:pPr>
        <w:spacing w:before="200" w:after="80"/>
      </w:pPr>
      <w:r>
        <w:rPr>
          <w:rFonts w:ascii="Calibri" w:hAnsi="Calibri"/>
          <w:b/>
          <w:sz w:val="24"/>
        </w:rPr>
        <w:t>1. uname</w:t>
      </w:r>
    </w:p>
    <w:p w14:paraId="54918833" w14:textId="77777777" w:rsidR="009879DF" w:rsidRDefault="00000000">
      <w:pPr>
        <w:spacing w:after="120"/>
      </w:pPr>
      <w:r>
        <w:rPr>
          <w:rFonts w:ascii="Calibri" w:hAnsi="Calibri"/>
        </w:rPr>
        <w:t>The uname command is used to display information about the Linux operating system. It provides details such as the operating system name, kernel version, machine architecture, and hostname. This command helps us identify the system on which Linux is running.</w:t>
      </w:r>
    </w:p>
    <w:tbl>
      <w:tblPr>
        <w:tblW w:w="0" w:type="auto"/>
        <w:jc w:val="center"/>
        <w:tblLook w:val="04A0" w:firstRow="1" w:lastRow="0" w:firstColumn="1" w:lastColumn="0" w:noHBand="0" w:noVBand="1"/>
      </w:tblPr>
      <w:tblGrid>
        <w:gridCol w:w="9936"/>
      </w:tblGrid>
      <w:tr w:rsidR="009879DF" w14:paraId="58B7201E" w14:textId="77777777">
        <w:trPr>
          <w:jc w:val="center"/>
        </w:trPr>
        <w:tc>
          <w:tcPr>
            <w:tcW w:w="9936" w:type="dxa"/>
            <w:shd w:val="clear" w:color="auto" w:fill="0C0C0C"/>
            <w:tcMar>
              <w:top w:w="160" w:type="dxa"/>
              <w:left w:w="160" w:type="dxa"/>
              <w:bottom w:w="160" w:type="dxa"/>
              <w:right w:w="160" w:type="dxa"/>
            </w:tcMar>
          </w:tcPr>
          <w:p w14:paraId="6E22EE02" w14:textId="5CE0F1AD" w:rsidR="009879DF" w:rsidRDefault="003517F7">
            <w:pPr>
              <w:spacing w:before="80" w:after="80"/>
            </w:pPr>
            <w:r>
              <w:rPr>
                <w:rFonts w:ascii="Consolas" w:hAnsi="Consolas"/>
                <w:color w:val="CCCCCC"/>
                <w:sz w:val="19"/>
              </w:rPr>
              <w:t>balaji@</w:t>
            </w:r>
            <w:proofErr w:type="gramStart"/>
            <w:r>
              <w:rPr>
                <w:rFonts w:ascii="Consolas" w:hAnsi="Consolas"/>
                <w:color w:val="CCCCCC"/>
                <w:sz w:val="19"/>
              </w:rPr>
              <w:t>BalajiPatil</w:t>
            </w:r>
            <w:r w:rsidR="00000000">
              <w:rPr>
                <w:rFonts w:ascii="Consolas" w:hAnsi="Consolas"/>
                <w:color w:val="CCCCCC"/>
                <w:sz w:val="19"/>
              </w:rPr>
              <w:t>:~</w:t>
            </w:r>
            <w:proofErr w:type="gramEnd"/>
            <w:r w:rsidR="00000000">
              <w:rPr>
                <w:rFonts w:ascii="Consolas" w:hAnsi="Consolas"/>
                <w:color w:val="CCCCCC"/>
                <w:sz w:val="19"/>
              </w:rPr>
              <w:t># uname</w:t>
            </w:r>
          </w:p>
          <w:p w14:paraId="4D11A8A1" w14:textId="77777777" w:rsidR="009879DF" w:rsidRDefault="00000000">
            <w:pPr>
              <w:spacing w:after="0"/>
            </w:pPr>
            <w:r>
              <w:rPr>
                <w:rFonts w:ascii="Consolas" w:hAnsi="Consolas"/>
                <w:color w:val="CCCCCC"/>
                <w:sz w:val="19"/>
              </w:rPr>
              <w:t>Linux</w:t>
            </w:r>
          </w:p>
          <w:p w14:paraId="397F0387" w14:textId="15D5DB79" w:rsidR="009879DF" w:rsidRDefault="003517F7">
            <w:pPr>
              <w:spacing w:after="0"/>
            </w:pPr>
            <w:r>
              <w:rPr>
                <w:rFonts w:ascii="Consolas" w:hAnsi="Consolas"/>
                <w:color w:val="CCCCCC"/>
                <w:sz w:val="19"/>
              </w:rPr>
              <w:t>balaji@</w:t>
            </w:r>
            <w:proofErr w:type="gramStart"/>
            <w:r>
              <w:rPr>
                <w:rFonts w:ascii="Consolas" w:hAnsi="Consolas"/>
                <w:color w:val="CCCCCC"/>
                <w:sz w:val="19"/>
              </w:rPr>
              <w:t>BalajiPatil</w:t>
            </w:r>
            <w:r w:rsidR="00000000">
              <w:rPr>
                <w:rFonts w:ascii="Consolas" w:hAnsi="Consolas"/>
                <w:color w:val="CCCCCC"/>
                <w:sz w:val="19"/>
              </w:rPr>
              <w:t>:~</w:t>
            </w:r>
            <w:proofErr w:type="gramEnd"/>
            <w:r w:rsidR="00000000">
              <w:rPr>
                <w:rFonts w:ascii="Consolas" w:hAnsi="Consolas"/>
                <w:color w:val="CCCCCC"/>
                <w:sz w:val="19"/>
              </w:rPr>
              <w:t xml:space="preserve"># </w:t>
            </w:r>
          </w:p>
        </w:tc>
      </w:tr>
    </w:tbl>
    <w:p w14:paraId="04580315" w14:textId="77777777" w:rsidR="009879DF" w:rsidRDefault="009879DF">
      <w:pPr>
        <w:spacing w:after="120"/>
      </w:pPr>
    </w:p>
    <w:p w14:paraId="3F7AEA7C" w14:textId="77777777" w:rsidR="009879DF" w:rsidRDefault="00000000">
      <w:pPr>
        <w:spacing w:before="200" w:after="80"/>
      </w:pPr>
      <w:r>
        <w:rPr>
          <w:rFonts w:ascii="Calibri" w:hAnsi="Calibri"/>
          <w:b/>
          <w:sz w:val="24"/>
        </w:rPr>
        <w:t>2. lscpu</w:t>
      </w:r>
    </w:p>
    <w:p w14:paraId="6982772D" w14:textId="77777777" w:rsidR="009879DF" w:rsidRDefault="00000000">
      <w:pPr>
        <w:spacing w:after="120"/>
      </w:pPr>
      <w:r>
        <w:rPr>
          <w:rFonts w:ascii="Calibri" w:hAnsi="Calibri"/>
        </w:rPr>
        <w:t>The lscpu command displays detailed information about the processor. It shows the CPU model, number of cores, number of threads, CPU architecture, and processor speed. This information helps us understand the hardware capabilities of the computer.</w:t>
      </w:r>
    </w:p>
    <w:tbl>
      <w:tblPr>
        <w:tblW w:w="0" w:type="auto"/>
        <w:jc w:val="center"/>
        <w:tblLook w:val="04A0" w:firstRow="1" w:lastRow="0" w:firstColumn="1" w:lastColumn="0" w:noHBand="0" w:noVBand="1"/>
      </w:tblPr>
      <w:tblGrid>
        <w:gridCol w:w="9936"/>
      </w:tblGrid>
      <w:tr w:rsidR="009879DF" w14:paraId="4677A389" w14:textId="77777777">
        <w:trPr>
          <w:jc w:val="center"/>
        </w:trPr>
        <w:tc>
          <w:tcPr>
            <w:tcW w:w="9936" w:type="dxa"/>
            <w:shd w:val="clear" w:color="auto" w:fill="0C0C0C"/>
            <w:tcMar>
              <w:top w:w="160" w:type="dxa"/>
              <w:left w:w="160" w:type="dxa"/>
              <w:bottom w:w="160" w:type="dxa"/>
              <w:right w:w="160" w:type="dxa"/>
            </w:tcMar>
          </w:tcPr>
          <w:p w14:paraId="4D22FB46" w14:textId="60D1E563" w:rsidR="009879DF" w:rsidRDefault="003517F7">
            <w:pPr>
              <w:spacing w:before="80" w:after="80"/>
            </w:pPr>
            <w:r>
              <w:rPr>
                <w:rFonts w:ascii="Consolas" w:hAnsi="Consolas"/>
                <w:color w:val="CCCCCC"/>
                <w:sz w:val="19"/>
              </w:rPr>
              <w:t>balaji@</w:t>
            </w:r>
            <w:proofErr w:type="gramStart"/>
            <w:r>
              <w:rPr>
                <w:rFonts w:ascii="Consolas" w:hAnsi="Consolas"/>
                <w:color w:val="CCCCCC"/>
                <w:sz w:val="19"/>
              </w:rPr>
              <w:t>BalajiPatil</w:t>
            </w:r>
            <w:r w:rsidR="00000000">
              <w:rPr>
                <w:rFonts w:ascii="Consolas" w:hAnsi="Consolas"/>
                <w:color w:val="CCCCCC"/>
                <w:sz w:val="19"/>
              </w:rPr>
              <w:t>:~</w:t>
            </w:r>
            <w:proofErr w:type="gramEnd"/>
            <w:r w:rsidR="00000000">
              <w:rPr>
                <w:rFonts w:ascii="Consolas" w:hAnsi="Consolas"/>
                <w:color w:val="CCCCCC"/>
                <w:sz w:val="19"/>
              </w:rPr>
              <w:t xml:space="preserve"># </w:t>
            </w:r>
            <w:proofErr w:type="spellStart"/>
            <w:r w:rsidR="00000000">
              <w:rPr>
                <w:rFonts w:ascii="Consolas" w:hAnsi="Consolas"/>
                <w:color w:val="CCCCCC"/>
                <w:sz w:val="19"/>
              </w:rPr>
              <w:t>lscpu</w:t>
            </w:r>
            <w:proofErr w:type="spellEnd"/>
          </w:p>
          <w:p w14:paraId="520E84EB" w14:textId="77777777" w:rsidR="009879DF" w:rsidRDefault="00000000">
            <w:pPr>
              <w:spacing w:after="0"/>
            </w:pPr>
            <w:r>
              <w:rPr>
                <w:rFonts w:ascii="Consolas" w:hAnsi="Consolas"/>
                <w:color w:val="CCCCCC"/>
                <w:sz w:val="19"/>
              </w:rPr>
              <w:t>Architecture:             x86_64</w:t>
            </w:r>
          </w:p>
          <w:p w14:paraId="120E1912" w14:textId="77777777" w:rsidR="009879DF" w:rsidRDefault="00000000">
            <w:pPr>
              <w:spacing w:after="0"/>
            </w:pPr>
            <w:r>
              <w:rPr>
                <w:rFonts w:ascii="Consolas" w:hAnsi="Consolas"/>
                <w:color w:val="CCCCCC"/>
                <w:sz w:val="19"/>
              </w:rPr>
              <w:t xml:space="preserve">  CPU op-mode(s):         32-bit, 64-bit</w:t>
            </w:r>
          </w:p>
          <w:p w14:paraId="41E47805" w14:textId="77777777" w:rsidR="009879DF" w:rsidRDefault="00000000">
            <w:pPr>
              <w:spacing w:after="0"/>
            </w:pPr>
            <w:r>
              <w:rPr>
                <w:rFonts w:ascii="Consolas" w:hAnsi="Consolas"/>
                <w:color w:val="CCCCCC"/>
                <w:sz w:val="19"/>
              </w:rPr>
              <w:t xml:space="preserve">  Address sizes:          39 bits physical, 48 bits virtual</w:t>
            </w:r>
          </w:p>
          <w:p w14:paraId="74DD1F4C" w14:textId="77777777" w:rsidR="009879DF" w:rsidRDefault="00000000">
            <w:pPr>
              <w:spacing w:after="0"/>
            </w:pPr>
            <w:r>
              <w:rPr>
                <w:rFonts w:ascii="Consolas" w:hAnsi="Consolas"/>
                <w:color w:val="CCCCCC"/>
                <w:sz w:val="19"/>
              </w:rPr>
              <w:t xml:space="preserve">  Byte Order:             Little Endian</w:t>
            </w:r>
          </w:p>
          <w:p w14:paraId="62068B63" w14:textId="77777777" w:rsidR="009879DF" w:rsidRDefault="00000000">
            <w:pPr>
              <w:spacing w:after="0"/>
            </w:pPr>
            <w:r>
              <w:rPr>
                <w:rFonts w:ascii="Consolas" w:hAnsi="Consolas"/>
                <w:color w:val="CCCCCC"/>
                <w:sz w:val="19"/>
              </w:rPr>
              <w:t>CPU(s):                   12</w:t>
            </w:r>
          </w:p>
          <w:p w14:paraId="301E3AA5" w14:textId="77777777" w:rsidR="009879DF" w:rsidRDefault="00000000">
            <w:pPr>
              <w:spacing w:after="0"/>
            </w:pPr>
            <w:r>
              <w:rPr>
                <w:rFonts w:ascii="Consolas" w:hAnsi="Consolas"/>
                <w:color w:val="CCCCCC"/>
                <w:sz w:val="19"/>
              </w:rPr>
              <w:lastRenderedPageBreak/>
              <w:t xml:space="preserve">  On-line CPU(s) list:    0-11</w:t>
            </w:r>
          </w:p>
          <w:p w14:paraId="12BC9214" w14:textId="77777777" w:rsidR="009879DF" w:rsidRDefault="00000000">
            <w:pPr>
              <w:spacing w:after="0"/>
            </w:pPr>
            <w:r>
              <w:rPr>
                <w:rFonts w:ascii="Consolas" w:hAnsi="Consolas"/>
                <w:color w:val="CCCCCC"/>
                <w:sz w:val="19"/>
              </w:rPr>
              <w:t>Vendor ID:                GenuineIntel</w:t>
            </w:r>
          </w:p>
          <w:p w14:paraId="673CBD57" w14:textId="77777777" w:rsidR="009879DF" w:rsidRDefault="00000000">
            <w:pPr>
              <w:spacing w:after="0"/>
            </w:pPr>
            <w:r>
              <w:rPr>
                <w:rFonts w:ascii="Consolas" w:hAnsi="Consolas"/>
                <w:color w:val="CCCCCC"/>
                <w:sz w:val="19"/>
              </w:rPr>
              <w:t xml:space="preserve">  Model name:             12th Gen Intel(R) Core(TM) i5-1235U</w:t>
            </w:r>
          </w:p>
          <w:p w14:paraId="203895AA" w14:textId="77777777" w:rsidR="009879DF" w:rsidRDefault="00000000">
            <w:pPr>
              <w:spacing w:after="0"/>
            </w:pPr>
            <w:r>
              <w:rPr>
                <w:rFonts w:ascii="Consolas" w:hAnsi="Consolas"/>
                <w:color w:val="CCCCCC"/>
                <w:sz w:val="19"/>
              </w:rPr>
              <w:t xml:space="preserve">  CPU family:             6</w:t>
            </w:r>
          </w:p>
          <w:p w14:paraId="35D2532E" w14:textId="77777777" w:rsidR="009879DF" w:rsidRDefault="00000000">
            <w:pPr>
              <w:spacing w:after="0"/>
            </w:pPr>
            <w:r>
              <w:rPr>
                <w:rFonts w:ascii="Consolas" w:hAnsi="Consolas"/>
                <w:color w:val="CCCCCC"/>
                <w:sz w:val="19"/>
              </w:rPr>
              <w:t xml:space="preserve">  Model:                  154</w:t>
            </w:r>
          </w:p>
          <w:p w14:paraId="60CDDCEE" w14:textId="77777777" w:rsidR="009879DF" w:rsidRDefault="00000000">
            <w:pPr>
              <w:spacing w:after="0"/>
            </w:pPr>
            <w:r>
              <w:rPr>
                <w:rFonts w:ascii="Consolas" w:hAnsi="Consolas"/>
                <w:color w:val="CCCCCC"/>
                <w:sz w:val="19"/>
              </w:rPr>
              <w:t xml:space="preserve">  Thread(s) per core:     2</w:t>
            </w:r>
          </w:p>
          <w:p w14:paraId="54A192C4" w14:textId="77777777" w:rsidR="009879DF" w:rsidRDefault="00000000">
            <w:pPr>
              <w:spacing w:after="0"/>
            </w:pPr>
            <w:r>
              <w:rPr>
                <w:rFonts w:ascii="Consolas" w:hAnsi="Consolas"/>
                <w:color w:val="CCCCCC"/>
                <w:sz w:val="19"/>
              </w:rPr>
              <w:t xml:space="preserve">  Core(s) per socket:     6</w:t>
            </w:r>
          </w:p>
          <w:p w14:paraId="55885027" w14:textId="77777777" w:rsidR="009879DF" w:rsidRDefault="00000000">
            <w:pPr>
              <w:spacing w:after="0"/>
            </w:pPr>
            <w:r>
              <w:rPr>
                <w:rFonts w:ascii="Consolas" w:hAnsi="Consolas"/>
                <w:color w:val="CCCCCC"/>
                <w:sz w:val="19"/>
              </w:rPr>
              <w:t xml:space="preserve">  Socket(s):              1</w:t>
            </w:r>
          </w:p>
          <w:p w14:paraId="6977D809" w14:textId="77777777" w:rsidR="009879DF" w:rsidRDefault="00000000">
            <w:pPr>
              <w:spacing w:after="0"/>
            </w:pPr>
            <w:r>
              <w:rPr>
                <w:rFonts w:ascii="Consolas" w:hAnsi="Consolas"/>
                <w:color w:val="CCCCCC"/>
                <w:sz w:val="19"/>
              </w:rPr>
              <w:t xml:space="preserve">  Stepping:               4</w:t>
            </w:r>
          </w:p>
          <w:p w14:paraId="35A7B261" w14:textId="77777777" w:rsidR="009879DF" w:rsidRDefault="00000000">
            <w:pPr>
              <w:spacing w:after="0"/>
            </w:pPr>
            <w:r>
              <w:rPr>
                <w:rFonts w:ascii="Consolas" w:hAnsi="Consolas"/>
                <w:color w:val="CCCCCC"/>
                <w:sz w:val="19"/>
              </w:rPr>
              <w:t xml:space="preserve">  BogoMIPS:               4992.00</w:t>
            </w:r>
          </w:p>
          <w:p w14:paraId="7D72F64C" w14:textId="77777777" w:rsidR="009879DF" w:rsidRDefault="00000000">
            <w:pPr>
              <w:spacing w:after="0"/>
            </w:pPr>
            <w:r>
              <w:rPr>
                <w:rFonts w:ascii="Consolas" w:hAnsi="Consolas"/>
                <w:color w:val="CCCCCC"/>
                <w:sz w:val="19"/>
              </w:rPr>
              <w:t xml:space="preserve">  Flags:                  fpu vme de pse tsc msr pae mce cx8 apic sep mtrr pge mca cmov pat pse36 clflush mmx fxsr sse sse2 ss ht syscall nx pdpe1gb rdtscp lm constant_tsc rep_good nopl xtopology tsc_reliable nonstop_tsc cpuid tsc_known_freq pni pclmulqdq vmx sse3 fma cx16 pcid sse4_1 sse4_2 x2apic movbe popcnt tsc_deadline_timer aes xsave avx f16c rdrand hypervisor lahf_lm abm 3dnowprefetch ssbd ibrs ibpb stibp ibrs_enhanced tpr_shadow ept vpid ept_ad fsgsbase tsc_adjust bmi1 avx2 smep bmi2 erms invpcid rdseed adx smap clflushopt clwb sha_ni xsaveopt xsavec xgetbv1 xsaves avx_vnni vnmi umip waitpkg gfni vaes vpclmulqdq rdpid movdiri movdir64b fsrm md_clear serialize ibt flush_l1d arch_capabilities</w:t>
            </w:r>
          </w:p>
          <w:p w14:paraId="3E5FB141" w14:textId="77777777" w:rsidR="009879DF" w:rsidRDefault="00000000">
            <w:pPr>
              <w:spacing w:after="0"/>
            </w:pPr>
            <w:r>
              <w:rPr>
                <w:rFonts w:ascii="Consolas" w:hAnsi="Consolas"/>
                <w:color w:val="CCCCCC"/>
                <w:sz w:val="19"/>
              </w:rPr>
              <w:t>Virtualization features:</w:t>
            </w:r>
          </w:p>
          <w:p w14:paraId="781FD6F6" w14:textId="77777777" w:rsidR="009879DF" w:rsidRDefault="00000000">
            <w:pPr>
              <w:spacing w:after="0"/>
            </w:pPr>
            <w:r>
              <w:rPr>
                <w:rFonts w:ascii="Consolas" w:hAnsi="Consolas"/>
                <w:color w:val="CCCCCC"/>
                <w:sz w:val="19"/>
              </w:rPr>
              <w:t xml:space="preserve">  Virtualization:         VT-x</w:t>
            </w:r>
          </w:p>
          <w:p w14:paraId="78869F17" w14:textId="77777777" w:rsidR="009879DF" w:rsidRDefault="00000000">
            <w:pPr>
              <w:spacing w:after="0"/>
            </w:pPr>
            <w:r>
              <w:rPr>
                <w:rFonts w:ascii="Consolas" w:hAnsi="Consolas"/>
                <w:color w:val="CCCCCC"/>
                <w:sz w:val="19"/>
              </w:rPr>
              <w:t xml:space="preserve">  Hypervisor vendor:      Microsoft</w:t>
            </w:r>
          </w:p>
          <w:p w14:paraId="5F921BC8" w14:textId="77777777" w:rsidR="009879DF" w:rsidRDefault="00000000">
            <w:pPr>
              <w:spacing w:after="0"/>
            </w:pPr>
            <w:r>
              <w:rPr>
                <w:rFonts w:ascii="Consolas" w:hAnsi="Consolas"/>
                <w:color w:val="CCCCCC"/>
                <w:sz w:val="19"/>
              </w:rPr>
              <w:t xml:space="preserve">  Virtualization type:    full</w:t>
            </w:r>
          </w:p>
          <w:p w14:paraId="0340AD30" w14:textId="77777777" w:rsidR="009879DF" w:rsidRDefault="00000000">
            <w:pPr>
              <w:spacing w:after="0"/>
            </w:pPr>
            <w:r>
              <w:rPr>
                <w:rFonts w:ascii="Consolas" w:hAnsi="Consolas"/>
                <w:color w:val="CCCCCC"/>
                <w:sz w:val="19"/>
              </w:rPr>
              <w:t>Caches (sum of all):</w:t>
            </w:r>
          </w:p>
          <w:p w14:paraId="6340C2A2" w14:textId="77777777" w:rsidR="009879DF" w:rsidRDefault="00000000">
            <w:pPr>
              <w:spacing w:after="0"/>
            </w:pPr>
            <w:r>
              <w:rPr>
                <w:rFonts w:ascii="Consolas" w:hAnsi="Consolas"/>
                <w:color w:val="CCCCCC"/>
                <w:sz w:val="19"/>
              </w:rPr>
              <w:t xml:space="preserve">  L1d:                    288 KiB (6 instances)</w:t>
            </w:r>
          </w:p>
        </w:tc>
      </w:tr>
    </w:tbl>
    <w:p w14:paraId="76C991B6" w14:textId="77777777" w:rsidR="009879DF" w:rsidRDefault="009879DF">
      <w:pPr>
        <w:spacing w:after="120"/>
      </w:pPr>
    </w:p>
    <w:p w14:paraId="2DE7F63E" w14:textId="77777777" w:rsidR="009879DF" w:rsidRDefault="00000000">
      <w:pPr>
        <w:spacing w:before="200" w:after="80"/>
      </w:pPr>
      <w:r>
        <w:rPr>
          <w:rFonts w:ascii="Calibri" w:hAnsi="Calibri"/>
          <w:b/>
          <w:sz w:val="24"/>
        </w:rPr>
        <w:t>3. ps</w:t>
      </w:r>
    </w:p>
    <w:p w14:paraId="36DE7D91" w14:textId="77777777" w:rsidR="009879DF" w:rsidRDefault="00000000">
      <w:pPr>
        <w:spacing w:after="120"/>
      </w:pPr>
      <w:r>
        <w:rPr>
          <w:rFonts w:ascii="Calibri" w:hAnsi="Calibri"/>
        </w:rPr>
        <w:t>The ps command lists the processes that are currently running in the system. It displays the Process ID (PID), Parent Process ID (PPID), user name, and the command associated with each process. This command is useful for monitoring and managing processes.</w:t>
      </w:r>
    </w:p>
    <w:tbl>
      <w:tblPr>
        <w:tblW w:w="0" w:type="auto"/>
        <w:jc w:val="center"/>
        <w:tblLook w:val="04A0" w:firstRow="1" w:lastRow="0" w:firstColumn="1" w:lastColumn="0" w:noHBand="0" w:noVBand="1"/>
      </w:tblPr>
      <w:tblGrid>
        <w:gridCol w:w="9936"/>
      </w:tblGrid>
      <w:tr w:rsidR="009879DF" w14:paraId="629A4997" w14:textId="77777777">
        <w:trPr>
          <w:jc w:val="center"/>
        </w:trPr>
        <w:tc>
          <w:tcPr>
            <w:tcW w:w="9936" w:type="dxa"/>
            <w:shd w:val="clear" w:color="auto" w:fill="0C0C0C"/>
            <w:tcMar>
              <w:top w:w="160" w:type="dxa"/>
              <w:left w:w="160" w:type="dxa"/>
              <w:bottom w:w="160" w:type="dxa"/>
              <w:right w:w="160" w:type="dxa"/>
            </w:tcMar>
          </w:tcPr>
          <w:p w14:paraId="108403BD" w14:textId="508A9781" w:rsidR="009879DF" w:rsidRDefault="003517F7">
            <w:pPr>
              <w:spacing w:before="80" w:after="80"/>
            </w:pPr>
            <w:r>
              <w:rPr>
                <w:rFonts w:ascii="Consolas" w:hAnsi="Consolas"/>
                <w:color w:val="CCCCCC"/>
                <w:sz w:val="19"/>
              </w:rPr>
              <w:t>balaji@</w:t>
            </w:r>
            <w:proofErr w:type="gramStart"/>
            <w:r>
              <w:rPr>
                <w:rFonts w:ascii="Consolas" w:hAnsi="Consolas"/>
                <w:color w:val="CCCCCC"/>
                <w:sz w:val="19"/>
              </w:rPr>
              <w:t>BalajiPatil</w:t>
            </w:r>
            <w:r w:rsidR="00000000">
              <w:rPr>
                <w:rFonts w:ascii="Consolas" w:hAnsi="Consolas"/>
                <w:color w:val="CCCCCC"/>
                <w:sz w:val="19"/>
              </w:rPr>
              <w:t>:~</w:t>
            </w:r>
            <w:proofErr w:type="gramEnd"/>
            <w:r w:rsidR="00000000">
              <w:rPr>
                <w:rFonts w:ascii="Consolas" w:hAnsi="Consolas"/>
                <w:color w:val="CCCCCC"/>
                <w:sz w:val="19"/>
              </w:rPr>
              <w:t># ps</w:t>
            </w:r>
          </w:p>
          <w:p w14:paraId="339017E4" w14:textId="77777777" w:rsidR="009879DF" w:rsidRDefault="00000000">
            <w:pPr>
              <w:spacing w:after="0"/>
            </w:pPr>
            <w:r>
              <w:rPr>
                <w:rFonts w:ascii="Consolas" w:hAnsi="Consolas"/>
                <w:color w:val="CCCCCC"/>
                <w:sz w:val="19"/>
              </w:rPr>
              <w:t xml:space="preserve">    PID TTY          TIME CMD</w:t>
            </w:r>
          </w:p>
          <w:p w14:paraId="39F16271" w14:textId="77777777" w:rsidR="009879DF" w:rsidRDefault="00000000">
            <w:pPr>
              <w:spacing w:after="0"/>
            </w:pPr>
            <w:r>
              <w:rPr>
                <w:rFonts w:ascii="Consolas" w:hAnsi="Consolas"/>
                <w:color w:val="CCCCCC"/>
                <w:sz w:val="19"/>
              </w:rPr>
              <w:t xml:space="preserve">    435 pts/0    00:00:00 bash</w:t>
            </w:r>
          </w:p>
          <w:p w14:paraId="7C5A5001" w14:textId="77777777" w:rsidR="009879DF" w:rsidRDefault="00000000">
            <w:pPr>
              <w:spacing w:after="0"/>
            </w:pPr>
            <w:r>
              <w:rPr>
                <w:rFonts w:ascii="Consolas" w:hAnsi="Consolas"/>
                <w:color w:val="CCCCCC"/>
                <w:sz w:val="19"/>
              </w:rPr>
              <w:t xml:space="preserve">    503 pts/0    00:00:00 ps</w:t>
            </w:r>
          </w:p>
          <w:p w14:paraId="2FBC3717" w14:textId="3BA6152B" w:rsidR="009879DF" w:rsidRDefault="003517F7">
            <w:pPr>
              <w:spacing w:after="0"/>
            </w:pPr>
            <w:r>
              <w:rPr>
                <w:rFonts w:ascii="Consolas" w:hAnsi="Consolas"/>
                <w:color w:val="CCCCCC"/>
                <w:sz w:val="19"/>
              </w:rPr>
              <w:t>balaji@</w:t>
            </w:r>
            <w:proofErr w:type="gramStart"/>
            <w:r>
              <w:rPr>
                <w:rFonts w:ascii="Consolas" w:hAnsi="Consolas"/>
                <w:color w:val="CCCCCC"/>
                <w:sz w:val="19"/>
              </w:rPr>
              <w:t>BalajiPatil</w:t>
            </w:r>
            <w:r w:rsidR="00000000">
              <w:rPr>
                <w:rFonts w:ascii="Consolas" w:hAnsi="Consolas"/>
                <w:color w:val="CCCCCC"/>
                <w:sz w:val="19"/>
              </w:rPr>
              <w:t>:~</w:t>
            </w:r>
            <w:proofErr w:type="gramEnd"/>
            <w:r w:rsidR="00000000">
              <w:rPr>
                <w:rFonts w:ascii="Consolas" w:hAnsi="Consolas"/>
                <w:color w:val="CCCCCC"/>
                <w:sz w:val="19"/>
              </w:rPr>
              <w:t xml:space="preserve"># </w:t>
            </w:r>
          </w:p>
        </w:tc>
      </w:tr>
    </w:tbl>
    <w:p w14:paraId="540616B2" w14:textId="77777777" w:rsidR="009879DF" w:rsidRDefault="009879DF">
      <w:pPr>
        <w:spacing w:after="120"/>
      </w:pPr>
    </w:p>
    <w:p w14:paraId="08A199A3" w14:textId="77777777" w:rsidR="009879DF" w:rsidRDefault="00000000">
      <w:pPr>
        <w:spacing w:before="200" w:after="80"/>
      </w:pPr>
      <w:r>
        <w:rPr>
          <w:rFonts w:ascii="Calibri" w:hAnsi="Calibri"/>
          <w:b/>
          <w:sz w:val="24"/>
        </w:rPr>
        <w:t>4. top</w:t>
      </w:r>
    </w:p>
    <w:p w14:paraId="3A8FB611" w14:textId="77777777" w:rsidR="009879DF" w:rsidRDefault="00000000">
      <w:pPr>
        <w:spacing w:after="120"/>
      </w:pPr>
      <w:r>
        <w:rPr>
          <w:rFonts w:ascii="Calibri" w:hAnsi="Calibri"/>
        </w:rPr>
        <w:t>The top command provides a real-time view of the system's performance. It continuously displays CPU usage, memory usage, running processes, and system load. It is commonly used to identify programs that consume a large amount of system resources.</w:t>
      </w:r>
    </w:p>
    <w:tbl>
      <w:tblPr>
        <w:tblW w:w="0" w:type="auto"/>
        <w:jc w:val="center"/>
        <w:tblLook w:val="04A0" w:firstRow="1" w:lastRow="0" w:firstColumn="1" w:lastColumn="0" w:noHBand="0" w:noVBand="1"/>
      </w:tblPr>
      <w:tblGrid>
        <w:gridCol w:w="9936"/>
      </w:tblGrid>
      <w:tr w:rsidR="009879DF" w14:paraId="01DFE96A" w14:textId="77777777">
        <w:trPr>
          <w:jc w:val="center"/>
        </w:trPr>
        <w:tc>
          <w:tcPr>
            <w:tcW w:w="9936" w:type="dxa"/>
            <w:shd w:val="clear" w:color="auto" w:fill="0C0C0C"/>
            <w:tcMar>
              <w:top w:w="160" w:type="dxa"/>
              <w:left w:w="160" w:type="dxa"/>
              <w:bottom w:w="160" w:type="dxa"/>
              <w:right w:w="160" w:type="dxa"/>
            </w:tcMar>
          </w:tcPr>
          <w:p w14:paraId="36487854" w14:textId="77777777" w:rsidR="009879DF" w:rsidRDefault="00000000">
            <w:pPr>
              <w:spacing w:before="80" w:after="80"/>
            </w:pPr>
            <w:r>
              <w:rPr>
                <w:rFonts w:ascii="Consolas" w:hAnsi="Consolas"/>
                <w:color w:val="CCCCCC"/>
                <w:sz w:val="19"/>
              </w:rPr>
              <w:t>top - 05:44:46 up 11 min,  1 user,  load average: 0.00, 0.00, 0.00</w:t>
            </w:r>
          </w:p>
          <w:p w14:paraId="153CF34E" w14:textId="77777777" w:rsidR="009879DF" w:rsidRDefault="00000000">
            <w:pPr>
              <w:spacing w:after="0"/>
            </w:pPr>
            <w:r>
              <w:rPr>
                <w:rFonts w:ascii="Consolas" w:hAnsi="Consolas"/>
                <w:color w:val="CCCCCC"/>
                <w:sz w:val="19"/>
              </w:rPr>
              <w:t>Tasks:  22 total,   1 running,  21 sleeping,   0 stopped,   0 zombie</w:t>
            </w:r>
          </w:p>
          <w:p w14:paraId="5E4EA112" w14:textId="77777777" w:rsidR="009879DF" w:rsidRDefault="00000000">
            <w:pPr>
              <w:spacing w:after="0"/>
            </w:pPr>
            <w:r>
              <w:rPr>
                <w:rFonts w:ascii="Consolas" w:hAnsi="Consolas"/>
                <w:color w:val="CCCCCC"/>
                <w:sz w:val="19"/>
              </w:rPr>
              <w:t>%Cpu(s):  0.0 us,  0.0 sy,  0.0 ni,100.0 id,  0.0 wa,  0.0 hi,  0.0 si,  0.0 st</w:t>
            </w:r>
          </w:p>
          <w:p w14:paraId="0986100D" w14:textId="77777777" w:rsidR="009879DF" w:rsidRDefault="00000000">
            <w:pPr>
              <w:spacing w:after="0"/>
            </w:pPr>
            <w:r>
              <w:rPr>
                <w:rFonts w:ascii="Consolas" w:hAnsi="Consolas"/>
                <w:color w:val="CCCCCC"/>
                <w:sz w:val="19"/>
              </w:rPr>
              <w:lastRenderedPageBreak/>
              <w:t>MiB Mem :   7804.6 total,   7276.2 free,    522.0 used,    156.4 buff/cache</w:t>
            </w:r>
          </w:p>
          <w:p w14:paraId="77227466" w14:textId="77777777" w:rsidR="009879DF" w:rsidRDefault="00000000">
            <w:pPr>
              <w:spacing w:after="0"/>
            </w:pPr>
            <w:r>
              <w:rPr>
                <w:rFonts w:ascii="Consolas" w:hAnsi="Consolas"/>
                <w:color w:val="CCCCCC"/>
                <w:sz w:val="19"/>
              </w:rPr>
              <w:t>MiB Swap:   2048.0 total,   2048.0 free,      0.0 used,   7282.7 avail Mem</w:t>
            </w:r>
          </w:p>
          <w:p w14:paraId="7FD8574D" w14:textId="77777777" w:rsidR="009879DF" w:rsidRDefault="009879DF">
            <w:pPr>
              <w:spacing w:after="0"/>
            </w:pPr>
          </w:p>
          <w:p w14:paraId="299A14B1" w14:textId="77777777" w:rsidR="009879DF" w:rsidRDefault="00000000">
            <w:pPr>
              <w:spacing w:after="0"/>
            </w:pPr>
            <w:r>
              <w:rPr>
                <w:rFonts w:ascii="Consolas" w:hAnsi="Consolas"/>
                <w:color w:val="CCCCCC"/>
                <w:sz w:val="19"/>
              </w:rPr>
              <w:t xml:space="preserve">    PID USER      PR  NI    VIRT    RES    SHR S  %CPU  %MEM     TIME+ COMMAND</w:t>
            </w:r>
          </w:p>
          <w:p w14:paraId="17189D8D" w14:textId="77777777" w:rsidR="009879DF" w:rsidRDefault="00000000">
            <w:pPr>
              <w:spacing w:after="0"/>
            </w:pPr>
            <w:r>
              <w:rPr>
                <w:rFonts w:ascii="Consolas" w:hAnsi="Consolas"/>
                <w:color w:val="CCCCCC"/>
                <w:sz w:val="19"/>
              </w:rPr>
              <w:t xml:space="preserve">      1 root      20   0   21532  13044   9724 S   0.0   0.2   0:00.53 systemd</w:t>
            </w:r>
          </w:p>
          <w:p w14:paraId="2660D622" w14:textId="77777777" w:rsidR="009879DF" w:rsidRDefault="00000000">
            <w:pPr>
              <w:spacing w:after="0"/>
            </w:pPr>
            <w:r>
              <w:rPr>
                <w:rFonts w:ascii="Consolas" w:hAnsi="Consolas"/>
                <w:color w:val="CCCCCC"/>
                <w:sz w:val="19"/>
              </w:rPr>
              <w:t xml:space="preserve">      2 root      20   0    3180   2200   2072 S   0.0   0.0   0:00.01 init-systemd(Ub</w:t>
            </w:r>
          </w:p>
          <w:p w14:paraId="6C039AC2" w14:textId="77777777" w:rsidR="009879DF" w:rsidRDefault="00000000">
            <w:pPr>
              <w:spacing w:after="0"/>
            </w:pPr>
            <w:r>
              <w:rPr>
                <w:rFonts w:ascii="Consolas" w:hAnsi="Consolas"/>
                <w:color w:val="CCCCCC"/>
                <w:sz w:val="19"/>
              </w:rPr>
              <w:t xml:space="preserve">      6 root      20   0    3196   2128   2008 S   0.0   0.0   0:00.00 init</w:t>
            </w:r>
          </w:p>
          <w:p w14:paraId="6154FE75" w14:textId="77777777" w:rsidR="009879DF" w:rsidRDefault="00000000">
            <w:pPr>
              <w:spacing w:after="0"/>
            </w:pPr>
            <w:r>
              <w:rPr>
                <w:rFonts w:ascii="Consolas" w:hAnsi="Consolas"/>
                <w:color w:val="CCCCCC"/>
                <w:sz w:val="19"/>
              </w:rPr>
              <w:t xml:space="preserve">     52 root      19  -1   50448  16000  14840 S   0.0   0.2   0:00.29 systemd-journal</w:t>
            </w:r>
          </w:p>
          <w:p w14:paraId="14B2C39F" w14:textId="77777777" w:rsidR="009879DF" w:rsidRDefault="00000000">
            <w:pPr>
              <w:spacing w:after="0"/>
            </w:pPr>
            <w:r>
              <w:rPr>
                <w:rFonts w:ascii="Consolas" w:hAnsi="Consolas"/>
                <w:color w:val="CCCCCC"/>
                <w:sz w:val="19"/>
              </w:rPr>
              <w:t xml:space="preserve">     97 root      20   0   25380   6788   5168 S   0.0   0.1   0:00.26 systemd-udevd</w:t>
            </w:r>
          </w:p>
          <w:p w14:paraId="29075A91" w14:textId="77777777" w:rsidR="009879DF" w:rsidRDefault="00000000">
            <w:pPr>
              <w:spacing w:after="0"/>
            </w:pPr>
            <w:r>
              <w:rPr>
                <w:rFonts w:ascii="Consolas" w:hAnsi="Consolas"/>
                <w:color w:val="CCCCCC"/>
                <w:sz w:val="19"/>
              </w:rPr>
              <w:t xml:space="preserve">    165 systemd+  20   0   21344  13232  11108 S   0.0   0.2   0:00.10 systemd-resolve</w:t>
            </w:r>
          </w:p>
          <w:p w14:paraId="1A2A422C" w14:textId="77777777" w:rsidR="009879DF" w:rsidRDefault="00000000">
            <w:pPr>
              <w:spacing w:after="0"/>
            </w:pPr>
            <w:r>
              <w:rPr>
                <w:rFonts w:ascii="Consolas" w:hAnsi="Consolas"/>
                <w:color w:val="CCCCCC"/>
                <w:sz w:val="19"/>
              </w:rPr>
              <w:t xml:space="preserve">    166 systemd+  20   0   91036   7988   7020 S   0.0   0.1   0:00.08 systemd-timesyn</w:t>
            </w:r>
          </w:p>
          <w:p w14:paraId="62394F20" w14:textId="77777777" w:rsidR="009879DF" w:rsidRDefault="00000000">
            <w:pPr>
              <w:spacing w:after="0"/>
            </w:pPr>
            <w:r>
              <w:rPr>
                <w:rFonts w:ascii="Consolas" w:hAnsi="Consolas"/>
                <w:color w:val="CCCCCC"/>
                <w:sz w:val="19"/>
              </w:rPr>
              <w:t xml:space="preserve">    172 root      20   0    4244   2680   2428 S   0.0   0.0   0:00.00 cron</w:t>
            </w:r>
          </w:p>
          <w:p w14:paraId="4B9D60DB" w14:textId="77777777" w:rsidR="009879DF" w:rsidRDefault="00000000">
            <w:pPr>
              <w:spacing w:after="0"/>
            </w:pPr>
            <w:r>
              <w:rPr>
                <w:rFonts w:ascii="Consolas" w:hAnsi="Consolas"/>
                <w:color w:val="CCCCCC"/>
                <w:sz w:val="19"/>
              </w:rPr>
              <w:t xml:space="preserve">    173 message+  20   0    9528   5308   4612 S   0.0   0.1   0:00.06 dbus-daemon</w:t>
            </w:r>
          </w:p>
          <w:p w14:paraId="6F99906A" w14:textId="77777777" w:rsidR="009879DF" w:rsidRDefault="00000000">
            <w:pPr>
              <w:spacing w:after="0"/>
            </w:pPr>
            <w:r>
              <w:rPr>
                <w:rFonts w:ascii="Consolas" w:hAnsi="Consolas"/>
                <w:color w:val="CCCCCC"/>
                <w:sz w:val="19"/>
              </w:rPr>
              <w:t xml:space="preserve">    180 root      20   0   17980   8856   7812 S   0.0   0.1   0:00.05 systemd-logind</w:t>
            </w:r>
          </w:p>
          <w:p w14:paraId="7146310F" w14:textId="77777777" w:rsidR="009879DF" w:rsidRDefault="00000000">
            <w:pPr>
              <w:spacing w:after="0"/>
            </w:pPr>
            <w:r>
              <w:rPr>
                <w:rFonts w:ascii="Consolas" w:hAnsi="Consolas"/>
                <w:color w:val="CCCCCC"/>
                <w:sz w:val="19"/>
              </w:rPr>
              <w:t xml:space="preserve">    186 root      20   0 1756104  13112  10888 S   0.0   0.2   0:00.10 wsl-pro-service</w:t>
            </w:r>
          </w:p>
          <w:p w14:paraId="2CD504B6" w14:textId="77777777" w:rsidR="009879DF" w:rsidRDefault="00000000">
            <w:pPr>
              <w:spacing w:after="0"/>
            </w:pPr>
            <w:r>
              <w:rPr>
                <w:rFonts w:ascii="Consolas" w:hAnsi="Consolas"/>
                <w:color w:val="CCCCCC"/>
                <w:sz w:val="19"/>
              </w:rPr>
              <w:t xml:space="preserve">    193 syslog    20   0  222516   5988   4624 S   0.0   0.1   0:00.07 rsyslogd</w:t>
            </w:r>
          </w:p>
          <w:p w14:paraId="03228221" w14:textId="77777777" w:rsidR="009879DF" w:rsidRDefault="00000000">
            <w:pPr>
              <w:spacing w:after="0"/>
            </w:pPr>
            <w:r>
              <w:rPr>
                <w:rFonts w:ascii="Consolas" w:hAnsi="Consolas"/>
                <w:color w:val="CCCCCC"/>
                <w:sz w:val="19"/>
              </w:rPr>
              <w:t xml:space="preserve">    201 root      20   0    3124   1976   1836 S   0.0   0.0   0:00.00 agetty</w:t>
            </w:r>
          </w:p>
          <w:p w14:paraId="5DE6CE74" w14:textId="77777777" w:rsidR="009879DF" w:rsidRDefault="00000000">
            <w:pPr>
              <w:spacing w:after="0"/>
            </w:pPr>
            <w:r>
              <w:rPr>
                <w:rFonts w:ascii="Consolas" w:hAnsi="Consolas"/>
                <w:color w:val="CCCCCC"/>
                <w:sz w:val="19"/>
              </w:rPr>
              <w:t xml:space="preserve">    213 root      20   0  107032  23288  13836 S   0.0   0.3   0:00.10 unattended-upgr</w:t>
            </w:r>
          </w:p>
          <w:p w14:paraId="7A8B2742" w14:textId="77777777" w:rsidR="009879DF" w:rsidRDefault="00000000">
            <w:pPr>
              <w:spacing w:after="0"/>
            </w:pPr>
            <w:r>
              <w:rPr>
                <w:rFonts w:ascii="Consolas" w:hAnsi="Consolas"/>
                <w:color w:val="CCCCCC"/>
                <w:sz w:val="19"/>
              </w:rPr>
              <w:t xml:space="preserve">    300 root      20   0    6672   4496   3728 S   0.0   0.1   0:00.01 login</w:t>
            </w:r>
          </w:p>
          <w:p w14:paraId="476E0E21" w14:textId="77777777" w:rsidR="009879DF" w:rsidRDefault="00000000">
            <w:pPr>
              <w:spacing w:after="0"/>
            </w:pPr>
            <w:r>
              <w:rPr>
                <w:rFonts w:ascii="Consolas" w:hAnsi="Consolas"/>
                <w:color w:val="CCCCCC"/>
                <w:sz w:val="19"/>
              </w:rPr>
              <w:t xml:space="preserve">    343 root      20   0   20320  11580   9452 S   0.0   0.1   0:00.09 systemd</w:t>
            </w:r>
          </w:p>
          <w:p w14:paraId="6420EB44" w14:textId="77777777" w:rsidR="009879DF" w:rsidRDefault="00000000">
            <w:pPr>
              <w:spacing w:after="0"/>
            </w:pPr>
            <w:r>
              <w:rPr>
                <w:rFonts w:ascii="Consolas" w:hAnsi="Consolas"/>
                <w:color w:val="CCCCCC"/>
                <w:sz w:val="19"/>
              </w:rPr>
              <w:t xml:space="preserve">    344 root      20   0   21168   3516   1804 S   0.0   0.0   0:00.00 (sd-pam)</w:t>
            </w:r>
          </w:p>
          <w:p w14:paraId="5DEE8364" w14:textId="77777777" w:rsidR="009879DF" w:rsidRDefault="00000000">
            <w:pPr>
              <w:spacing w:after="0"/>
            </w:pPr>
            <w:r>
              <w:rPr>
                <w:rFonts w:ascii="Consolas" w:hAnsi="Consolas"/>
                <w:color w:val="CCCCCC"/>
                <w:sz w:val="19"/>
              </w:rPr>
              <w:t xml:space="preserve">    368 root      20   0    6080   5276   3652 S   0.0   0.1   0:00.00 bash</w:t>
            </w:r>
          </w:p>
          <w:p w14:paraId="22337E8D" w14:textId="77777777" w:rsidR="009879DF" w:rsidRDefault="00000000">
            <w:pPr>
              <w:spacing w:after="0"/>
            </w:pPr>
            <w:r>
              <w:rPr>
                <w:rFonts w:ascii="Consolas" w:hAnsi="Consolas"/>
                <w:color w:val="CCCCCC"/>
                <w:sz w:val="19"/>
              </w:rPr>
              <w:t xml:space="preserve">    430 root      20   0    3188   1112    980 S   0.0   0.0   0:00.00 SessionLeader</w:t>
            </w:r>
          </w:p>
          <w:p w14:paraId="2C8ABE4A" w14:textId="77777777" w:rsidR="009879DF" w:rsidRDefault="00000000">
            <w:pPr>
              <w:spacing w:after="0"/>
            </w:pPr>
            <w:r>
              <w:rPr>
                <w:rFonts w:ascii="Consolas" w:hAnsi="Consolas"/>
                <w:color w:val="CCCCCC"/>
                <w:sz w:val="19"/>
              </w:rPr>
              <w:t xml:space="preserve">    432 root      20   0    3204   1252   1108 S   0.0   0.0   0:00.07 Relay(435)</w:t>
            </w:r>
          </w:p>
          <w:p w14:paraId="61B2F945" w14:textId="77777777" w:rsidR="009879DF" w:rsidRDefault="00000000">
            <w:pPr>
              <w:spacing w:after="0"/>
            </w:pPr>
            <w:r>
              <w:rPr>
                <w:rFonts w:ascii="Consolas" w:hAnsi="Consolas"/>
                <w:color w:val="CCCCCC"/>
                <w:sz w:val="19"/>
              </w:rPr>
              <w:t xml:space="preserve">    435 root      20   0    6080   5352   3672 S   0.0   0.1   0:00.03 bash</w:t>
            </w:r>
          </w:p>
          <w:p w14:paraId="2A11A47C" w14:textId="77777777" w:rsidR="009879DF" w:rsidRDefault="00000000">
            <w:pPr>
              <w:spacing w:after="0"/>
            </w:pPr>
            <w:r>
              <w:rPr>
                <w:rFonts w:ascii="Consolas" w:hAnsi="Consolas"/>
                <w:color w:val="CCCCCC"/>
                <w:sz w:val="19"/>
              </w:rPr>
              <w:t xml:space="preserve">    504 root      20   0    9280   5376   3224 R   0.0   0.1   0:00.00 top</w:t>
            </w:r>
          </w:p>
        </w:tc>
      </w:tr>
    </w:tbl>
    <w:p w14:paraId="060A3C1D" w14:textId="77777777" w:rsidR="009879DF" w:rsidRDefault="009879DF">
      <w:pPr>
        <w:spacing w:after="120"/>
      </w:pPr>
    </w:p>
    <w:sectPr w:rsidR="009879D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6041062">
    <w:abstractNumId w:val="8"/>
  </w:num>
  <w:num w:numId="2" w16cid:durableId="1914774461">
    <w:abstractNumId w:val="6"/>
  </w:num>
  <w:num w:numId="3" w16cid:durableId="290404288">
    <w:abstractNumId w:val="5"/>
  </w:num>
  <w:num w:numId="4" w16cid:durableId="446200521">
    <w:abstractNumId w:val="4"/>
  </w:num>
  <w:num w:numId="5" w16cid:durableId="1006858110">
    <w:abstractNumId w:val="7"/>
  </w:num>
  <w:num w:numId="6" w16cid:durableId="2144155983">
    <w:abstractNumId w:val="3"/>
  </w:num>
  <w:num w:numId="7" w16cid:durableId="1863128745">
    <w:abstractNumId w:val="2"/>
  </w:num>
  <w:num w:numId="8" w16cid:durableId="1112672505">
    <w:abstractNumId w:val="1"/>
  </w:num>
  <w:num w:numId="9" w16cid:durableId="1391268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17F7"/>
    <w:rsid w:val="005C6512"/>
    <w:rsid w:val="009879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D9437"/>
  <w14:defaultImageDpi w14:val="300"/>
  <w15:docId w15:val="{FF185090-8E83-49D6-9BFE-0B37B76F4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balaji patil</cp:lastModifiedBy>
  <cp:revision>2</cp:revision>
  <cp:lastPrinted>2026-08-03T04:08:00Z</cp:lastPrinted>
  <dcterms:created xsi:type="dcterms:W3CDTF">2026-08-03T04:11:00Z</dcterms:created>
  <dcterms:modified xsi:type="dcterms:W3CDTF">2026-08-03T04:11:00Z</dcterms:modified>
  <cp:category/>
</cp:coreProperties>
</file>